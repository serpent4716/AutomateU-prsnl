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840"/>
      </w:tblGrid>
      <w:tr w:rsidR="000E4DCB" w14:paraId="5B7497D3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2071A87" w14:textId="77777777" w:rsidR="000E4DCB" w:rsidRDefault="00000000">
            <w:r>
              <w:rPr>
                <w:b/>
              </w:rPr>
              <w:t>NAME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5918A55" w14:textId="72966D88" w:rsidR="000E4DCB" w:rsidRDefault="00182854">
            <w:r>
              <w:t>Jeet Patel</w:t>
            </w:r>
          </w:p>
        </w:tc>
      </w:tr>
      <w:tr w:rsidR="000E4DCB" w14:paraId="078F0E2F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2F1554B" w14:textId="77777777" w:rsidR="000E4DCB" w:rsidRDefault="00000000">
            <w:r>
              <w:rPr>
                <w:b/>
              </w:rPr>
              <w:t>UID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1F61D758" w14:textId="0FA6D1F1" w:rsidR="000E4DCB" w:rsidRDefault="00000000">
            <w:r>
              <w:t>20238000</w:t>
            </w:r>
            <w:r w:rsidR="00182854">
              <w:t>80</w:t>
            </w:r>
          </w:p>
        </w:tc>
      </w:tr>
      <w:tr w:rsidR="000E4DCB" w14:paraId="77510E68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161FD1EE" w14:textId="77777777" w:rsidR="000E4DCB" w:rsidRDefault="00000000">
            <w:r>
              <w:rPr>
                <w:b/>
              </w:rPr>
              <w:t>Class and Batch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5DC55B6B" w14:textId="77777777" w:rsidR="000E4DCB" w:rsidRDefault="00000000">
            <w:r>
              <w:t>EA1</w:t>
            </w:r>
          </w:p>
        </w:tc>
      </w:tr>
      <w:tr w:rsidR="000E4DCB" w14:paraId="17C901C3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7BA29341" w14:textId="77777777" w:rsidR="000E4DCB" w:rsidRDefault="00000000">
            <w:r>
              <w:rPr>
                <w:b/>
              </w:rPr>
              <w:t>EXP NO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6F81EF9" w14:textId="77777777" w:rsidR="000E4DCB" w:rsidRDefault="00000000">
            <w:r>
              <w:t>2</w:t>
            </w:r>
          </w:p>
        </w:tc>
      </w:tr>
      <w:tr w:rsidR="000E4DCB" w14:paraId="60A525BF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15555E60" w14:textId="77777777" w:rsidR="000E4DCB" w:rsidRDefault="00000000">
            <w:r>
              <w:rPr>
                <w:b/>
              </w:rPr>
              <w:t>DATE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071235C3" w14:textId="77777777" w:rsidR="000E4DCB" w:rsidRDefault="00000000">
            <w:r>
              <w:t>05/02/2026</w:t>
            </w:r>
          </w:p>
        </w:tc>
      </w:tr>
      <w:tr w:rsidR="000E4DCB" w14:paraId="1D75C1B5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3AA5FB29" w14:textId="77777777" w:rsidR="000E4DCB" w:rsidRDefault="00000000">
            <w:r>
              <w:rPr>
                <w:b/>
              </w:rPr>
              <w:t>AIM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0CA12785" w14:textId="77777777" w:rsidR="000E4DCB" w:rsidRDefault="00000000">
            <w:r>
              <w:t>To train a feedforward neural network using the backpropagation algorithm and gradient descent optimization on a standard dataset such as MNIST for handwritten digit classification.</w:t>
            </w:r>
          </w:p>
        </w:tc>
      </w:tr>
      <w:tr w:rsidR="000E4DCB" w14:paraId="58AB758E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994EC8F" w14:textId="77777777" w:rsidR="000E4DCB" w:rsidRDefault="00000000">
            <w:r>
              <w:rPr>
                <w:b/>
              </w:rPr>
              <w:t>Objective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336A7891" w14:textId="77777777" w:rsidR="00CA0124" w:rsidRPr="00CA0124" w:rsidRDefault="00CA0124" w:rsidP="00CA0124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To understand supervised learning using neural networks</w:t>
            </w:r>
          </w:p>
          <w:p w14:paraId="16A01F1B" w14:textId="77777777" w:rsidR="00CA0124" w:rsidRPr="00CA0124" w:rsidRDefault="00CA0124" w:rsidP="00CA0124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To study forward propagation and error computation</w:t>
            </w:r>
          </w:p>
          <w:p w14:paraId="17D60CC7" w14:textId="77777777" w:rsidR="00CA0124" w:rsidRPr="00CA0124" w:rsidRDefault="00CA0124" w:rsidP="00CA0124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To implement backpropagation for weight updates</w:t>
            </w:r>
          </w:p>
          <w:p w14:paraId="09B4EA17" w14:textId="77777777" w:rsidR="00CA0124" w:rsidRPr="00CA0124" w:rsidRDefault="00CA0124" w:rsidP="00CA0124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To apply gradient descent for minimizing the loss function</w:t>
            </w:r>
          </w:p>
          <w:p w14:paraId="7C8525E1" w14:textId="77777777" w:rsidR="00CA0124" w:rsidRPr="00CA0124" w:rsidRDefault="00CA0124" w:rsidP="00CA0124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To evaluate classification performance on real-world data</w:t>
            </w:r>
          </w:p>
          <w:p w14:paraId="7143FF71" w14:textId="196B99F7" w:rsidR="000E4DCB" w:rsidRDefault="000E4DCB"/>
        </w:tc>
      </w:tr>
      <w:tr w:rsidR="000E4DCB" w14:paraId="4430E136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4C9AAD1" w14:textId="77777777" w:rsidR="000E4DCB" w:rsidRDefault="00000000">
            <w:r>
              <w:rPr>
                <w:b/>
              </w:rPr>
              <w:t>THEORY: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07720D85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A neural network learns by adjusting its weights to minimize the error between predicted output and actual target output. This is achieved using the </w:t>
            </w:r>
            <w:r w:rsidRPr="00CA0124">
              <w:rPr>
                <w:b/>
                <w:bCs/>
                <w:lang w:val="en-IN"/>
              </w:rPr>
              <w:t>backpropagation algorithm</w:t>
            </w:r>
            <w:r w:rsidRPr="00CA0124">
              <w:rPr>
                <w:lang w:val="en-IN"/>
              </w:rPr>
              <w:t> combined with </w:t>
            </w:r>
            <w:r w:rsidRPr="00CA0124">
              <w:rPr>
                <w:b/>
                <w:bCs/>
                <w:lang w:val="en-IN"/>
              </w:rPr>
              <w:t>gradient descent</w:t>
            </w:r>
            <w:r w:rsidRPr="00CA0124">
              <w:rPr>
                <w:lang w:val="en-IN"/>
              </w:rPr>
              <w:t>.</w:t>
            </w:r>
          </w:p>
          <w:p w14:paraId="3D7D6CED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For a neuron, the net input is:</w:t>
            </w:r>
          </w:p>
          <w:p w14:paraId="0FC89020" w14:textId="69B75372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0F664D45" wp14:editId="335F4A6F">
                      <wp:extent cx="1003300" cy="514350"/>
                      <wp:effectExtent l="0" t="0" r="0" b="0"/>
                      <wp:docPr id="2083565941" name="Rectangle 16" descr="display style z equals sum from i equals 1 to n of w subscript i x subscript i plus 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03300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3F56D9" id="Rectangle 16" o:spid="_x0000_s1026" alt="display style z equals sum from i equals 1 to n of w subscript i x subscript i plus b" style="width:79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z=</w:t>
            </w:r>
            <w:proofErr w:type="spellStart"/>
            <w:r w:rsidRPr="00CA0124">
              <w:rPr>
                <w:lang w:val="en-IN"/>
              </w:rPr>
              <w:t>i</w:t>
            </w:r>
            <w:proofErr w:type="spellEnd"/>
            <w:r w:rsidRPr="00CA0124">
              <w:rPr>
                <w:lang w:val="en-IN"/>
              </w:rPr>
              <w:t>=1∑n​</w:t>
            </w:r>
            <w:proofErr w:type="spellStart"/>
            <w:r w:rsidRPr="00CA0124">
              <w:rPr>
                <w:lang w:val="en-IN"/>
              </w:rPr>
              <w:t>wi</w:t>
            </w:r>
            <w:proofErr w:type="spellEnd"/>
            <w:r w:rsidRPr="00CA0124">
              <w:rPr>
                <w:lang w:val="en-IN"/>
              </w:rPr>
              <w:t>​xi​+b</w:t>
            </w:r>
          </w:p>
          <w:p w14:paraId="1C4DCECE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The activation output is:</w:t>
            </w:r>
          </w:p>
          <w:p w14:paraId="70036AA2" w14:textId="1B09F0A5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62AF17FF" wp14:editId="2E98127C">
                      <wp:extent cx="533400" cy="203200"/>
                      <wp:effectExtent l="0" t="0" r="0" b="0"/>
                      <wp:docPr id="1080683689" name="Rectangle 15" descr="display style a equals f not stretchy left parenthesis z not stretchy right parenthesi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33400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F99C4F" id="Rectangle 15" o:spid="_x0000_s1026" alt="display style a equals f not stretchy left parenthesis z not stretchy right parenthesis" style="width:42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a=f(z)</w:t>
            </w:r>
          </w:p>
          <w:p w14:paraId="4E1EB2BA" w14:textId="5924F3F1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where </w:t>
            </w: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723879DC" wp14:editId="06A73EE8">
                      <wp:extent cx="285750" cy="222250"/>
                      <wp:effectExtent l="0" t="0" r="0" b="0"/>
                      <wp:docPr id="1704724527" name="Rectangle 14" descr="f not stretchy left parenthesis times not stretchy right parenthesi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5750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2BB83C" id="Rectangle 14" o:spid="_x0000_s1026" alt="f not stretchy left parenthesis times not stretchy right parenthesis" style="width:22.5pt;height:1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proofErr w:type="gramStart"/>
            <w:r w:rsidRPr="00CA0124">
              <w:rPr>
                <w:lang w:val="en-IN"/>
              </w:rPr>
              <w:t>f(</w:t>
            </w:r>
            <w:proofErr w:type="gramEnd"/>
            <w:r w:rsidRPr="00CA0124">
              <w:rPr>
                <w:lang w:val="en-IN"/>
              </w:rPr>
              <w:t xml:space="preserve">⋅) is a nonlinear activation function such as </w:t>
            </w:r>
            <w:proofErr w:type="spellStart"/>
            <w:r w:rsidRPr="00CA0124">
              <w:rPr>
                <w:lang w:val="en-IN"/>
              </w:rPr>
              <w:t>ReLU</w:t>
            </w:r>
            <w:proofErr w:type="spellEnd"/>
            <w:r w:rsidRPr="00CA0124">
              <w:rPr>
                <w:lang w:val="en-IN"/>
              </w:rPr>
              <w:t xml:space="preserve"> or sigmoid.</w:t>
            </w:r>
          </w:p>
          <w:p w14:paraId="0ABB5660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For multi-class classification problems like MNIST, the </w:t>
            </w:r>
            <w:proofErr w:type="spellStart"/>
            <w:r w:rsidRPr="00CA0124">
              <w:rPr>
                <w:b/>
                <w:bCs/>
                <w:lang w:val="en-IN"/>
              </w:rPr>
              <w:t>softmax</w:t>
            </w:r>
            <w:proofErr w:type="spellEnd"/>
            <w:r w:rsidRPr="00CA0124">
              <w:rPr>
                <w:b/>
                <w:bCs/>
                <w:lang w:val="en-IN"/>
              </w:rPr>
              <w:t xml:space="preserve"> activation function</w:t>
            </w:r>
            <w:r w:rsidRPr="00CA0124">
              <w:rPr>
                <w:lang w:val="en-IN"/>
              </w:rPr>
              <w:t> is used in the output layer:</w:t>
            </w:r>
          </w:p>
          <w:p w14:paraId="4FED5B52" w14:textId="7543E5A5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lastRenderedPageBreak/>
              <mc:AlternateContent>
                <mc:Choice Requires="wps">
                  <w:drawing>
                    <wp:inline distT="0" distB="0" distL="0" distR="0" wp14:anchorId="7BA7E029" wp14:editId="2F80A4ED">
                      <wp:extent cx="1416050" cy="603250"/>
                      <wp:effectExtent l="0" t="0" r="0" b="0"/>
                      <wp:docPr id="919438467" name="Rectangle 13" descr="display style text softmax end text not stretchy left parenthesis z subscript i not stretchy right parenthesis equals fraction numerator e to the power of z subscript i end exponent over denominator sum for j of e to the power of z subscript j end exponent end fract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16050" cy="603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78CC47" id="Rectangle 13" o:spid="_x0000_s1026" alt="display style text softmax end text not stretchy left parenthesis z subscript i not stretchy right parenthesis equals fraction numerator e to the power of z subscript i end exponent over denominator sum for j of e to the power of z subscript j end exponent end fraction" style="width:111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proofErr w:type="spellStart"/>
            <w:r w:rsidRPr="00CA0124">
              <w:rPr>
                <w:lang w:val="en-IN"/>
              </w:rPr>
              <w:t>softmax</w:t>
            </w:r>
            <w:proofErr w:type="spellEnd"/>
            <w:r w:rsidRPr="00CA0124">
              <w:rPr>
                <w:lang w:val="en-IN"/>
              </w:rPr>
              <w:t>(zi​)=∑j​</w:t>
            </w:r>
            <w:proofErr w:type="spellStart"/>
            <w:r w:rsidRPr="00CA0124">
              <w:rPr>
                <w:lang w:val="en-IN"/>
              </w:rPr>
              <w:t>ezj</w:t>
            </w:r>
            <w:proofErr w:type="spellEnd"/>
            <w:r w:rsidRPr="00CA0124">
              <w:rPr>
                <w:lang w:val="en-IN"/>
              </w:rPr>
              <w:t>​</w:t>
            </w:r>
            <w:proofErr w:type="spellStart"/>
            <w:r w:rsidRPr="00CA0124">
              <w:rPr>
                <w:lang w:val="en-IN"/>
              </w:rPr>
              <w:t>ezi</w:t>
            </w:r>
            <w:proofErr w:type="spellEnd"/>
            <w:r w:rsidRPr="00CA0124">
              <w:rPr>
                <w:lang w:val="en-IN"/>
              </w:rPr>
              <w:t>​​</w:t>
            </w:r>
          </w:p>
          <w:p w14:paraId="5FD52657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The loss function commonly used is </w:t>
            </w:r>
            <w:r w:rsidRPr="00CA0124">
              <w:rPr>
                <w:b/>
                <w:bCs/>
                <w:lang w:val="en-IN"/>
              </w:rPr>
              <w:t>categorical cross-entropy</w:t>
            </w:r>
            <w:r w:rsidRPr="00CA0124">
              <w:rPr>
                <w:lang w:val="en-IN"/>
              </w:rPr>
              <w:t>:</w:t>
            </w:r>
          </w:p>
          <w:p w14:paraId="0F2CB15F" w14:textId="11FD7DEF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724F6CD1" wp14:editId="18EE88A9">
                      <wp:extent cx="1168400" cy="514350"/>
                      <wp:effectExtent l="0" t="0" r="0" b="0"/>
                      <wp:docPr id="621989408" name="Rectangle 12" descr="display style L equals negative sum from i equals 1 to C of y subscript i log invisible function application not stretchy left parenthesis y with hat on top subscript i not stretchy right parenthesi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68400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EC88F4" id="Rectangle 12" o:spid="_x0000_s1026" alt="display style L equals negative sum from i equals 1 to C of y subscript i log invisible function application not stretchy left parenthesis y with hat on top subscript i not stretchy right parenthesis" style="width:92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L=−</w:t>
            </w:r>
            <w:proofErr w:type="spellStart"/>
            <w:r w:rsidRPr="00CA0124">
              <w:rPr>
                <w:lang w:val="en-IN"/>
              </w:rPr>
              <w:t>i</w:t>
            </w:r>
            <w:proofErr w:type="spellEnd"/>
            <w:r w:rsidRPr="00CA0124">
              <w:rPr>
                <w:lang w:val="en-IN"/>
              </w:rPr>
              <w:t>=1∑C​</w:t>
            </w:r>
            <w:proofErr w:type="spellStart"/>
            <w:r w:rsidRPr="00CA0124">
              <w:rPr>
                <w:lang w:val="en-IN"/>
              </w:rPr>
              <w:t>yi</w:t>
            </w:r>
            <w:proofErr w:type="spellEnd"/>
            <w:r w:rsidRPr="00CA0124">
              <w:rPr>
                <w:lang w:val="en-IN"/>
              </w:rPr>
              <w:t>​log(y^​</w:t>
            </w:r>
            <w:proofErr w:type="spellStart"/>
            <w:r w:rsidRPr="00CA0124">
              <w:rPr>
                <w:lang w:val="en-IN"/>
              </w:rPr>
              <w:t>i</w:t>
            </w:r>
            <w:proofErr w:type="spellEnd"/>
            <w:r w:rsidRPr="00CA0124">
              <w:rPr>
                <w:lang w:val="en-IN"/>
              </w:rPr>
              <w:t>​)</w:t>
            </w:r>
          </w:p>
          <w:p w14:paraId="409D5437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Dataset</w:t>
            </w:r>
          </w:p>
          <w:p w14:paraId="6EB49F7D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b/>
                <w:bCs/>
                <w:lang w:val="en-IN"/>
              </w:rPr>
              <w:t>MNIST Dataset</w:t>
            </w:r>
            <w:r w:rsidRPr="00CA0124">
              <w:rPr>
                <w:lang w:val="en-IN"/>
              </w:rPr>
              <w:t>:</w:t>
            </w:r>
          </w:p>
          <w:p w14:paraId="225772A0" w14:textId="77777777" w:rsidR="00CA0124" w:rsidRPr="00CA0124" w:rsidRDefault="00CA0124" w:rsidP="00CA0124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CA0124">
              <w:rPr>
                <w:lang w:val="en-IN"/>
              </w:rPr>
              <w:t>Contains 70,000 grayscale images of handwritten digits (0–9)</w:t>
            </w:r>
          </w:p>
          <w:p w14:paraId="0FD5337A" w14:textId="77777777" w:rsidR="00CA0124" w:rsidRPr="00CA0124" w:rsidRDefault="00CA0124" w:rsidP="00CA0124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CA0124">
              <w:rPr>
                <w:lang w:val="en-IN"/>
              </w:rPr>
              <w:t>Each image size: 28 × 28 pixels</w:t>
            </w:r>
          </w:p>
          <w:p w14:paraId="01249083" w14:textId="77777777" w:rsidR="00CA0124" w:rsidRPr="00CA0124" w:rsidRDefault="00CA0124" w:rsidP="00CA0124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CA0124">
              <w:rPr>
                <w:lang w:val="en-IN"/>
              </w:rPr>
              <w:t>Training set: 60,000 images</w:t>
            </w:r>
          </w:p>
          <w:p w14:paraId="72C8A61D" w14:textId="77777777" w:rsidR="00CA0124" w:rsidRPr="00CA0124" w:rsidRDefault="00CA0124" w:rsidP="00CA0124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CA0124">
              <w:rPr>
                <w:lang w:val="en-IN"/>
              </w:rPr>
              <w:t>Test set: 10,000 images</w:t>
            </w:r>
          </w:p>
          <w:p w14:paraId="16998D0B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Each image is flattened into a feature vector of size 784.</w:t>
            </w:r>
          </w:p>
          <w:p w14:paraId="1BC48A3B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Network Architecture</w:t>
            </w:r>
          </w:p>
          <w:p w14:paraId="5DF7CBDA" w14:textId="77777777" w:rsidR="00CA0124" w:rsidRPr="00CA0124" w:rsidRDefault="00CA0124" w:rsidP="00CA0124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CA0124">
              <w:rPr>
                <w:lang w:val="en-IN"/>
              </w:rPr>
              <w:t>Input Layer: 784 neurons (one for each pixel)</w:t>
            </w:r>
          </w:p>
          <w:p w14:paraId="065462E9" w14:textId="77777777" w:rsidR="00CA0124" w:rsidRPr="00CA0124" w:rsidRDefault="00CA0124" w:rsidP="00CA0124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CA0124">
              <w:rPr>
                <w:lang w:val="en-IN"/>
              </w:rPr>
              <w:t xml:space="preserve">Hidden Layer(s): Fully connected layers with </w:t>
            </w:r>
            <w:proofErr w:type="spellStart"/>
            <w:r w:rsidRPr="00CA0124">
              <w:rPr>
                <w:lang w:val="en-IN"/>
              </w:rPr>
              <w:t>ReLU</w:t>
            </w:r>
            <w:proofErr w:type="spellEnd"/>
            <w:r w:rsidRPr="00CA0124">
              <w:rPr>
                <w:lang w:val="en-IN"/>
              </w:rPr>
              <w:t xml:space="preserve"> activation</w:t>
            </w:r>
          </w:p>
          <w:p w14:paraId="6E6329A8" w14:textId="77777777" w:rsidR="00CA0124" w:rsidRPr="00CA0124" w:rsidRDefault="00CA0124" w:rsidP="00CA0124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CA0124">
              <w:rPr>
                <w:lang w:val="en-IN"/>
              </w:rPr>
              <w:t xml:space="preserve">Output Layer: 10 neurons with </w:t>
            </w:r>
            <w:proofErr w:type="spellStart"/>
            <w:r w:rsidRPr="00CA0124">
              <w:rPr>
                <w:lang w:val="en-IN"/>
              </w:rPr>
              <w:t>softmax</w:t>
            </w:r>
            <w:proofErr w:type="spellEnd"/>
            <w:r w:rsidRPr="00CA0124">
              <w:rPr>
                <w:lang w:val="en-IN"/>
              </w:rPr>
              <w:t xml:space="preserve"> activation</w:t>
            </w:r>
          </w:p>
          <w:p w14:paraId="6D4207E4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Backpropagation and Gradient Descent</w:t>
            </w:r>
          </w:p>
          <w:p w14:paraId="1935AB65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Backpropagation computes the gradient of the loss function with respect to each weight using the chain rule. Gradient descent updates weights as:</w:t>
            </w:r>
          </w:p>
          <w:p w14:paraId="3AFCF505" w14:textId="7B542C2B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6C0E8BBA" wp14:editId="05ED4A9D">
                      <wp:extent cx="971550" cy="406400"/>
                      <wp:effectExtent l="0" t="0" r="0" b="0"/>
                      <wp:docPr id="1962601272" name="Rectangle 11" descr="display style w equals w minus eta fraction numerator straight partial differential L over denominator straight partial differential w end fract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71550" cy="40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6F95AB" id="Rectangle 11" o:spid="_x0000_s1026" alt="display style w equals w minus eta fraction numerator straight partial differential L over denominator straight partial differential w end fraction" style="width:76.5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w=</w:t>
            </w:r>
            <w:proofErr w:type="spellStart"/>
            <w:r w:rsidRPr="00CA0124">
              <w:rPr>
                <w:lang w:val="en-IN"/>
              </w:rPr>
              <w:t>w−η∂w∂L</w:t>
            </w:r>
            <w:proofErr w:type="spellEnd"/>
            <w:r w:rsidRPr="00CA0124">
              <w:rPr>
                <w:lang w:val="en-IN"/>
              </w:rPr>
              <w:t>​</w:t>
            </w:r>
          </w:p>
          <w:p w14:paraId="1550848E" w14:textId="77777777" w:rsidR="00CA0124" w:rsidRPr="00CA0124" w:rsidRDefault="00CA0124" w:rsidP="00CA0124">
            <w:pPr>
              <w:rPr>
                <w:lang w:val="en-IN"/>
              </w:rPr>
            </w:pPr>
            <w:r w:rsidRPr="00CA0124">
              <w:rPr>
                <w:lang w:val="en-IN"/>
              </w:rPr>
              <w:t>where:</w:t>
            </w:r>
          </w:p>
          <w:p w14:paraId="4CF9F6DB" w14:textId="347F7E14" w:rsidR="00CA0124" w:rsidRPr="00CA0124" w:rsidRDefault="00CA0124" w:rsidP="00CA0124">
            <w:pPr>
              <w:numPr>
                <w:ilvl w:val="0"/>
                <w:numId w:val="13"/>
              </w:num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05135DE1" wp14:editId="5889AB5A">
                      <wp:extent cx="101600" cy="184150"/>
                      <wp:effectExtent l="0" t="0" r="0" b="0"/>
                      <wp:docPr id="1240326546" name="Rectangle 10" descr="et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1600" cy="18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085350" id="Rectangle 10" o:spid="_x0000_s1026" alt="eta" style="width:8pt;height: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η is the learning rate</w:t>
            </w:r>
          </w:p>
          <w:p w14:paraId="2C7FFD09" w14:textId="1B9402E2" w:rsidR="00CA0124" w:rsidRPr="00CA0124" w:rsidRDefault="00CA0124" w:rsidP="00CA0124">
            <w:pPr>
              <w:numPr>
                <w:ilvl w:val="0"/>
                <w:numId w:val="13"/>
              </w:numPr>
              <w:rPr>
                <w:lang w:val="en-IN"/>
              </w:rPr>
            </w:pPr>
            <w:r w:rsidRPr="00CA0124">
              <w:rPr>
                <w:lang w:val="en-IN"/>
              </w:rPr>
              <mc:AlternateContent>
                <mc:Choice Requires="wps">
                  <w:drawing>
                    <wp:inline distT="0" distB="0" distL="0" distR="0" wp14:anchorId="5305253A" wp14:editId="1A3C6FA6">
                      <wp:extent cx="323850" cy="406400"/>
                      <wp:effectExtent l="0" t="0" r="0" b="0"/>
                      <wp:docPr id="1644907236" name="Rectangle 9" descr="fraction numerator straight partial differential L over denominator straight partial differential w end fract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23850" cy="40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77866E" id="Rectangle 9" o:spid="_x0000_s1026" alt="fraction numerator straight partial differential L over denominator straight partial differential w end fraction" style="width:25.5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A0124">
              <w:rPr>
                <w:lang w:val="en-IN"/>
              </w:rPr>
              <w:t>∂</w:t>
            </w:r>
            <w:proofErr w:type="spellStart"/>
            <w:r w:rsidRPr="00CA0124">
              <w:rPr>
                <w:lang w:val="en-IN"/>
              </w:rPr>
              <w:t>w∂L</w:t>
            </w:r>
            <w:proofErr w:type="spellEnd"/>
            <w:r w:rsidRPr="00CA0124">
              <w:rPr>
                <w:lang w:val="en-IN"/>
              </w:rPr>
              <w:t>​ is the gradient of the loss</w:t>
            </w:r>
          </w:p>
          <w:p w14:paraId="07AAF2CA" w14:textId="38DC27D2" w:rsidR="000E4DCB" w:rsidRDefault="000E4DCB"/>
        </w:tc>
      </w:tr>
      <w:tr w:rsidR="000E4DCB" w14:paraId="0BC9FE04" w14:textId="77777777">
        <w:tc>
          <w:tcPr>
            <w:tcW w:w="10800" w:type="dxa"/>
            <w:gridSpan w:val="2"/>
            <w:shd w:val="clear" w:color="auto" w:fill="A6A6A6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23CA671" w14:textId="77777777" w:rsidR="000E4DCB" w:rsidRDefault="00000000">
            <w:pPr>
              <w:jc w:val="center"/>
            </w:pPr>
            <w:r>
              <w:lastRenderedPageBreak/>
              <w:t>PROGRAM 1</w:t>
            </w:r>
          </w:p>
        </w:tc>
      </w:tr>
      <w:tr w:rsidR="000E4DCB" w14:paraId="39F5CABC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5F22A56F" w14:textId="77777777" w:rsidR="000E4DCB" w:rsidRDefault="00000000">
            <w:r>
              <w:rPr>
                <w:b/>
              </w:rPr>
              <w:t>PROBLEM STATEMENT: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F318630" w14:textId="2CADBB52" w:rsidR="000E4DCB" w:rsidRDefault="00CA0124">
            <w:r w:rsidRPr="00CA0124">
              <w:t>To train a feedforward neural network using the backpropagation algorithm and gradient descent optimization on a standard dataset such as MNIST for handwritten digit classification.</w:t>
            </w:r>
          </w:p>
        </w:tc>
      </w:tr>
      <w:tr w:rsidR="000E4DCB" w14:paraId="7AB3513A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56F6C55" w14:textId="77777777" w:rsidR="000E4DCB" w:rsidRDefault="00000000">
            <w:r>
              <w:rPr>
                <w:b/>
              </w:rPr>
              <w:lastRenderedPageBreak/>
              <w:t>Pseudo-Code/Algo: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172C9DFB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Load and preprocess the MNIST dataset</w:t>
            </w:r>
          </w:p>
          <w:p w14:paraId="25B55B76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Normalize input features</w:t>
            </w:r>
          </w:p>
          <w:p w14:paraId="398276F7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Initialize network weights and biases</w:t>
            </w:r>
          </w:p>
          <w:p w14:paraId="5D1AA4F1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Perform forward propagation</w:t>
            </w:r>
          </w:p>
          <w:p w14:paraId="623688C4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Compute loss using categorical cross-entropy</w:t>
            </w:r>
          </w:p>
          <w:p w14:paraId="6129B186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Perform backpropagation to compute gradients</w:t>
            </w:r>
          </w:p>
          <w:p w14:paraId="178C5838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Update weights using gradient descent</w:t>
            </w:r>
          </w:p>
          <w:p w14:paraId="7E211D74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Repeat steps 4–7 for multiple epochs</w:t>
            </w:r>
          </w:p>
          <w:p w14:paraId="5773E56C" w14:textId="77777777" w:rsidR="00CA0124" w:rsidRPr="00CA0124" w:rsidRDefault="00CA0124" w:rsidP="00CA0124">
            <w:pPr>
              <w:numPr>
                <w:ilvl w:val="0"/>
                <w:numId w:val="14"/>
              </w:numPr>
              <w:tabs>
                <w:tab w:val="clear" w:pos="360"/>
                <w:tab w:val="num" w:pos="720"/>
              </w:tabs>
              <w:rPr>
                <w:lang w:val="en-IN"/>
              </w:rPr>
            </w:pPr>
            <w:r w:rsidRPr="00CA0124">
              <w:rPr>
                <w:lang w:val="en-IN"/>
              </w:rPr>
              <w:t>Evaluate the trained model on test data</w:t>
            </w:r>
          </w:p>
          <w:p w14:paraId="3E9BD125" w14:textId="77777777" w:rsidR="000E4DCB" w:rsidRDefault="000E4DCB"/>
        </w:tc>
      </w:tr>
      <w:tr w:rsidR="000E4DCB" w14:paraId="5721B42B" w14:textId="77777777">
        <w:tc>
          <w:tcPr>
            <w:tcW w:w="216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C4027A3" w14:textId="77777777" w:rsidR="000E4DCB" w:rsidRDefault="00000000">
            <w:r>
              <w:rPr>
                <w:b/>
              </w:rPr>
              <w:t>PROGRAM:</w:t>
            </w:r>
          </w:p>
        </w:tc>
        <w:tc>
          <w:tcPr>
            <w:tcW w:w="8640" w:type="dxa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261BC7C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import </w:t>
            </w:r>
            <w:proofErr w:type="spellStart"/>
            <w:r w:rsidRPr="007C4E15">
              <w:rPr>
                <w:lang w:val="en-IN"/>
              </w:rPr>
              <w:t>kagglehub</w:t>
            </w:r>
            <w:proofErr w:type="spellEnd"/>
          </w:p>
          <w:p w14:paraId="12CC332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import </w:t>
            </w:r>
            <w:proofErr w:type="spellStart"/>
            <w:r w:rsidRPr="007C4E15">
              <w:rPr>
                <w:lang w:val="en-IN"/>
              </w:rPr>
              <w:t>numpy</w:t>
            </w:r>
            <w:proofErr w:type="spellEnd"/>
            <w:r w:rsidRPr="007C4E15">
              <w:rPr>
                <w:lang w:val="en-IN"/>
              </w:rPr>
              <w:t xml:space="preserve"> as np</w:t>
            </w:r>
          </w:p>
          <w:p w14:paraId="3ED31D6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import </w:t>
            </w:r>
            <w:proofErr w:type="spellStart"/>
            <w:proofErr w:type="gramStart"/>
            <w:r w:rsidRPr="007C4E15">
              <w:rPr>
                <w:lang w:val="en-IN"/>
              </w:rPr>
              <w:t>matplotlib.pyplot</w:t>
            </w:r>
            <w:proofErr w:type="spellEnd"/>
            <w:proofErr w:type="gramEnd"/>
            <w:r w:rsidRPr="007C4E15">
              <w:rPr>
                <w:lang w:val="en-IN"/>
              </w:rPr>
              <w:t xml:space="preserve"> as </w:t>
            </w:r>
            <w:proofErr w:type="spellStart"/>
            <w:r w:rsidRPr="007C4E15">
              <w:rPr>
                <w:lang w:val="en-IN"/>
              </w:rPr>
              <w:t>plt</w:t>
            </w:r>
            <w:proofErr w:type="spellEnd"/>
          </w:p>
          <w:p w14:paraId="441D02FE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280891A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BC99E0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Reproducibility</w:t>
            </w:r>
          </w:p>
          <w:p w14:paraId="30C00F8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5321065C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np.random</w:t>
            </w:r>
            <w:proofErr w:type="gramEnd"/>
            <w:r w:rsidRPr="007C4E15">
              <w:rPr>
                <w:lang w:val="en-IN"/>
              </w:rPr>
              <w:t>.</w:t>
            </w:r>
            <w:proofErr w:type="gramStart"/>
            <w:r w:rsidRPr="007C4E15">
              <w:rPr>
                <w:lang w:val="en-IN"/>
              </w:rPr>
              <w:t>seed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>42)</w:t>
            </w:r>
          </w:p>
          <w:p w14:paraId="34FDE079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0A994EC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366F494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Download MNIST dataset</w:t>
            </w:r>
          </w:p>
          <w:p w14:paraId="665B431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5628E34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path = </w:t>
            </w:r>
            <w:proofErr w:type="spellStart"/>
            <w:proofErr w:type="gramStart"/>
            <w:r w:rsidRPr="007C4E15">
              <w:rPr>
                <w:lang w:val="en-IN"/>
              </w:rPr>
              <w:t>kagglehub.dataset</w:t>
            </w:r>
            <w:proofErr w:type="gramEnd"/>
            <w:r w:rsidRPr="007C4E15">
              <w:rPr>
                <w:lang w:val="en-IN"/>
              </w:rPr>
              <w:t>_download</w:t>
            </w:r>
            <w:proofErr w:type="spellEnd"/>
            <w:r w:rsidRPr="007C4E15">
              <w:rPr>
                <w:lang w:val="en-IN"/>
              </w:rPr>
              <w:t>("</w:t>
            </w:r>
            <w:proofErr w:type="spellStart"/>
            <w:r w:rsidRPr="007C4E15">
              <w:rPr>
                <w:lang w:val="en-IN"/>
              </w:rPr>
              <w:t>hojjatk</w:t>
            </w:r>
            <w:proofErr w:type="spellEnd"/>
            <w:r w:rsidRPr="007C4E15">
              <w:rPr>
                <w:lang w:val="en-IN"/>
              </w:rPr>
              <w:t>/</w:t>
            </w:r>
            <w:proofErr w:type="spellStart"/>
            <w:r w:rsidRPr="007C4E15">
              <w:rPr>
                <w:lang w:val="en-IN"/>
              </w:rPr>
              <w:t>mnist</w:t>
            </w:r>
            <w:proofErr w:type="spellEnd"/>
            <w:r w:rsidRPr="007C4E15">
              <w:rPr>
                <w:lang w:val="en-IN"/>
              </w:rPr>
              <w:t>-dataset")</w:t>
            </w:r>
          </w:p>
          <w:p w14:paraId="79A4F209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7E6472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844244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Data loading functions</w:t>
            </w:r>
          </w:p>
          <w:p w14:paraId="1931208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0CB96EE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load_images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file_path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40E04C9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with </w:t>
            </w:r>
            <w:proofErr w:type="gramStart"/>
            <w:r w:rsidRPr="007C4E15">
              <w:rPr>
                <w:lang w:val="en-IN"/>
              </w:rPr>
              <w:t>open(</w:t>
            </w:r>
            <w:proofErr w:type="spellStart"/>
            <w:proofErr w:type="gramEnd"/>
            <w:r w:rsidRPr="007C4E15">
              <w:rPr>
                <w:lang w:val="en-IN"/>
              </w:rPr>
              <w:t>file_path</w:t>
            </w:r>
            <w:proofErr w:type="spellEnd"/>
            <w:r w:rsidRPr="007C4E15">
              <w:rPr>
                <w:lang w:val="en-IN"/>
              </w:rPr>
              <w:t>, '</w:t>
            </w:r>
            <w:proofErr w:type="spellStart"/>
            <w:r w:rsidRPr="007C4E15">
              <w:rPr>
                <w:lang w:val="en-IN"/>
              </w:rPr>
              <w:t>rb</w:t>
            </w:r>
            <w:proofErr w:type="spellEnd"/>
            <w:r w:rsidRPr="007C4E15">
              <w:rPr>
                <w:lang w:val="en-IN"/>
              </w:rPr>
              <w:t>') as f:</w:t>
            </w:r>
          </w:p>
          <w:p w14:paraId="77E6167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data = </w:t>
            </w:r>
            <w:proofErr w:type="spellStart"/>
            <w:proofErr w:type="gramStart"/>
            <w:r w:rsidRPr="007C4E15">
              <w:rPr>
                <w:lang w:val="en-IN"/>
              </w:rPr>
              <w:t>f.read</w:t>
            </w:r>
            <w:proofErr w:type="spellEnd"/>
            <w:proofErr w:type="gramEnd"/>
            <w:r w:rsidRPr="007C4E15">
              <w:rPr>
                <w:lang w:val="en-IN"/>
              </w:rPr>
              <w:t>()</w:t>
            </w:r>
          </w:p>
          <w:p w14:paraId="50F7B6A1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A2626B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num_images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proofErr w:type="gramStart"/>
            <w:r w:rsidRPr="007C4E15">
              <w:rPr>
                <w:lang w:val="en-IN"/>
              </w:rPr>
              <w:t>int.from</w:t>
            </w:r>
            <w:proofErr w:type="gramEnd"/>
            <w:r w:rsidRPr="007C4E15">
              <w:rPr>
                <w:lang w:val="en-IN"/>
              </w:rPr>
              <w:t>_bytes</w:t>
            </w:r>
            <w:proofErr w:type="spell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data[</w:t>
            </w:r>
            <w:proofErr w:type="gramEnd"/>
            <w:r w:rsidRPr="007C4E15">
              <w:rPr>
                <w:lang w:val="en-IN"/>
              </w:rPr>
              <w:t>4:8], 'big')</w:t>
            </w:r>
          </w:p>
          <w:p w14:paraId="34A8075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rows = </w:t>
            </w:r>
            <w:proofErr w:type="spellStart"/>
            <w:proofErr w:type="gramStart"/>
            <w:r w:rsidRPr="007C4E15">
              <w:rPr>
                <w:lang w:val="en-IN"/>
              </w:rPr>
              <w:t>int.from</w:t>
            </w:r>
            <w:proofErr w:type="gramEnd"/>
            <w:r w:rsidRPr="007C4E15">
              <w:rPr>
                <w:lang w:val="en-IN"/>
              </w:rPr>
              <w:t>_bytes</w:t>
            </w:r>
            <w:proofErr w:type="spell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data[</w:t>
            </w:r>
            <w:proofErr w:type="gramEnd"/>
            <w:r w:rsidRPr="007C4E15">
              <w:rPr>
                <w:lang w:val="en-IN"/>
              </w:rPr>
              <w:t>8:12], 'big')</w:t>
            </w:r>
          </w:p>
          <w:p w14:paraId="2D2F15D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cols = </w:t>
            </w:r>
            <w:proofErr w:type="spellStart"/>
            <w:proofErr w:type="gramStart"/>
            <w:r w:rsidRPr="007C4E15">
              <w:rPr>
                <w:lang w:val="en-IN"/>
              </w:rPr>
              <w:t>int.from</w:t>
            </w:r>
            <w:proofErr w:type="gramEnd"/>
            <w:r w:rsidRPr="007C4E15">
              <w:rPr>
                <w:lang w:val="en-IN"/>
              </w:rPr>
              <w:t>_bytes</w:t>
            </w:r>
            <w:proofErr w:type="spell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data[</w:t>
            </w:r>
            <w:proofErr w:type="gramEnd"/>
            <w:r w:rsidRPr="007C4E15">
              <w:rPr>
                <w:lang w:val="en-IN"/>
              </w:rPr>
              <w:t>12:16], 'big')</w:t>
            </w:r>
          </w:p>
          <w:p w14:paraId="02657C2D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0A597E2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images = </w:t>
            </w:r>
            <w:proofErr w:type="spellStart"/>
            <w:proofErr w:type="gramStart"/>
            <w:r w:rsidRPr="007C4E15">
              <w:rPr>
                <w:lang w:val="en-IN"/>
              </w:rPr>
              <w:t>np.frombuffer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data[</w:t>
            </w:r>
            <w:proofErr w:type="gramEnd"/>
            <w:r w:rsidRPr="007C4E15">
              <w:rPr>
                <w:lang w:val="en-IN"/>
              </w:rPr>
              <w:t xml:space="preserve">16:], </w:t>
            </w:r>
            <w:proofErr w:type="spellStart"/>
            <w:r w:rsidRPr="007C4E15">
              <w:rPr>
                <w:lang w:val="en-IN"/>
              </w:rPr>
              <w:t>dtype</w:t>
            </w:r>
            <w:proofErr w:type="spellEnd"/>
            <w:r w:rsidRPr="007C4E15">
              <w:rPr>
                <w:lang w:val="en-IN"/>
              </w:rPr>
              <w:t>=</w:t>
            </w:r>
            <w:proofErr w:type="gramStart"/>
            <w:r w:rsidRPr="007C4E15">
              <w:rPr>
                <w:lang w:val="en-IN"/>
              </w:rPr>
              <w:t>np.uint</w:t>
            </w:r>
            <w:proofErr w:type="gramEnd"/>
            <w:r w:rsidRPr="007C4E15">
              <w:rPr>
                <w:lang w:val="en-IN"/>
              </w:rPr>
              <w:t>8)</w:t>
            </w:r>
          </w:p>
          <w:p w14:paraId="264858D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images = </w:t>
            </w:r>
            <w:proofErr w:type="spellStart"/>
            <w:proofErr w:type="gramStart"/>
            <w:r w:rsidRPr="007C4E15">
              <w:rPr>
                <w:lang w:val="en-IN"/>
              </w:rPr>
              <w:t>images.reshape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num_images</w:t>
            </w:r>
            <w:proofErr w:type="spellEnd"/>
            <w:r w:rsidRPr="007C4E15">
              <w:rPr>
                <w:lang w:val="en-IN"/>
              </w:rPr>
              <w:t>, rows * cols)</w:t>
            </w:r>
          </w:p>
          <w:p w14:paraId="4083DD1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images = images / </w:t>
            </w:r>
            <w:proofErr w:type="gramStart"/>
            <w:r w:rsidRPr="007C4E15">
              <w:rPr>
                <w:lang w:val="en-IN"/>
              </w:rPr>
              <w:t>255.0  #</w:t>
            </w:r>
            <w:proofErr w:type="gramEnd"/>
            <w:r w:rsidRPr="007C4E15">
              <w:rPr>
                <w:lang w:val="en-IN"/>
              </w:rPr>
              <w:t xml:space="preserve"> normalize</w:t>
            </w:r>
          </w:p>
          <w:p w14:paraId="1DC5E5DB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C0FD594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lastRenderedPageBreak/>
              <w:t xml:space="preserve">    return images</w:t>
            </w:r>
          </w:p>
          <w:p w14:paraId="1681727F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7F1242E8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load_labels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file_path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7A9DB72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with </w:t>
            </w:r>
            <w:proofErr w:type="gramStart"/>
            <w:r w:rsidRPr="007C4E15">
              <w:rPr>
                <w:lang w:val="en-IN"/>
              </w:rPr>
              <w:t>open(</w:t>
            </w:r>
            <w:proofErr w:type="spellStart"/>
            <w:proofErr w:type="gramEnd"/>
            <w:r w:rsidRPr="007C4E15">
              <w:rPr>
                <w:lang w:val="en-IN"/>
              </w:rPr>
              <w:t>file_path</w:t>
            </w:r>
            <w:proofErr w:type="spellEnd"/>
            <w:r w:rsidRPr="007C4E15">
              <w:rPr>
                <w:lang w:val="en-IN"/>
              </w:rPr>
              <w:t>, '</w:t>
            </w:r>
            <w:proofErr w:type="spellStart"/>
            <w:r w:rsidRPr="007C4E15">
              <w:rPr>
                <w:lang w:val="en-IN"/>
              </w:rPr>
              <w:t>rb</w:t>
            </w:r>
            <w:proofErr w:type="spellEnd"/>
            <w:r w:rsidRPr="007C4E15">
              <w:rPr>
                <w:lang w:val="en-IN"/>
              </w:rPr>
              <w:t>') as f:</w:t>
            </w:r>
          </w:p>
          <w:p w14:paraId="0F87B97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data = </w:t>
            </w:r>
            <w:proofErr w:type="spellStart"/>
            <w:proofErr w:type="gramStart"/>
            <w:r w:rsidRPr="007C4E15">
              <w:rPr>
                <w:lang w:val="en-IN"/>
              </w:rPr>
              <w:t>f.read</w:t>
            </w:r>
            <w:proofErr w:type="spellEnd"/>
            <w:proofErr w:type="gramEnd"/>
            <w:r w:rsidRPr="007C4E15">
              <w:rPr>
                <w:lang w:val="en-IN"/>
              </w:rPr>
              <w:t>()</w:t>
            </w:r>
          </w:p>
          <w:p w14:paraId="64E2FEE4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735969E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labels = </w:t>
            </w:r>
            <w:proofErr w:type="spellStart"/>
            <w:proofErr w:type="gramStart"/>
            <w:r w:rsidRPr="007C4E15">
              <w:rPr>
                <w:lang w:val="en-IN"/>
              </w:rPr>
              <w:t>np.frombuffer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data[</w:t>
            </w:r>
            <w:proofErr w:type="gramEnd"/>
            <w:r w:rsidRPr="007C4E15">
              <w:rPr>
                <w:lang w:val="en-IN"/>
              </w:rPr>
              <w:t xml:space="preserve">8:], </w:t>
            </w:r>
            <w:proofErr w:type="spellStart"/>
            <w:r w:rsidRPr="007C4E15">
              <w:rPr>
                <w:lang w:val="en-IN"/>
              </w:rPr>
              <w:t>dtype</w:t>
            </w:r>
            <w:proofErr w:type="spellEnd"/>
            <w:r w:rsidRPr="007C4E15">
              <w:rPr>
                <w:lang w:val="en-IN"/>
              </w:rPr>
              <w:t>=</w:t>
            </w:r>
            <w:proofErr w:type="gramStart"/>
            <w:r w:rsidRPr="007C4E15">
              <w:rPr>
                <w:lang w:val="en-IN"/>
              </w:rPr>
              <w:t>np.uint</w:t>
            </w:r>
            <w:proofErr w:type="gramEnd"/>
            <w:r w:rsidRPr="007C4E15">
              <w:rPr>
                <w:lang w:val="en-IN"/>
              </w:rPr>
              <w:t>8)</w:t>
            </w:r>
          </w:p>
          <w:p w14:paraId="4840FDD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labels</w:t>
            </w:r>
          </w:p>
          <w:p w14:paraId="0057E89F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783CD5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one_</w:t>
            </w:r>
            <w:proofErr w:type="gramStart"/>
            <w:r w:rsidRPr="007C4E15">
              <w:rPr>
                <w:lang w:val="en-IN"/>
              </w:rPr>
              <w:t>hot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 xml:space="preserve">labels, </w:t>
            </w:r>
            <w:proofErr w:type="spellStart"/>
            <w:r w:rsidRPr="007C4E15">
              <w:rPr>
                <w:lang w:val="en-IN"/>
              </w:rPr>
              <w:t>num_classes</w:t>
            </w:r>
            <w:proofErr w:type="spellEnd"/>
            <w:r w:rsidRPr="007C4E15">
              <w:rPr>
                <w:lang w:val="en-IN"/>
              </w:rPr>
              <w:t>=10):</w:t>
            </w:r>
          </w:p>
          <w:p w14:paraId="266A4C1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encoded = </w:t>
            </w:r>
            <w:proofErr w:type="spellStart"/>
            <w:proofErr w:type="gramStart"/>
            <w:r w:rsidRPr="007C4E15">
              <w:rPr>
                <w:lang w:val="en-IN"/>
              </w:rPr>
              <w:t>np.zeros</w:t>
            </w:r>
            <w:proofErr w:type="spellEnd"/>
            <w:proofErr w:type="gramEnd"/>
            <w:r w:rsidRPr="007C4E15">
              <w:rPr>
                <w:lang w:val="en-IN"/>
              </w:rPr>
              <w:t>((</w:t>
            </w:r>
            <w:proofErr w:type="spellStart"/>
            <w:proofErr w:type="gramStart"/>
            <w:r w:rsidRPr="007C4E15">
              <w:rPr>
                <w:lang w:val="en-IN"/>
              </w:rPr>
              <w:t>labels.size</w:t>
            </w:r>
            <w:proofErr w:type="spellEnd"/>
            <w:proofErr w:type="gram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num_classes</w:t>
            </w:r>
            <w:proofErr w:type="spellEnd"/>
            <w:r w:rsidRPr="007C4E15">
              <w:rPr>
                <w:lang w:val="en-IN"/>
              </w:rPr>
              <w:t>))</w:t>
            </w:r>
          </w:p>
          <w:p w14:paraId="56F503E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encoded[</w:t>
            </w:r>
            <w:proofErr w:type="spellStart"/>
            <w:proofErr w:type="gramStart"/>
            <w:r w:rsidRPr="007C4E15">
              <w:rPr>
                <w:lang w:val="en-IN"/>
              </w:rPr>
              <w:t>np.arange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proofErr w:type="gramStart"/>
            <w:r w:rsidRPr="007C4E15">
              <w:rPr>
                <w:lang w:val="en-IN"/>
              </w:rPr>
              <w:t>labels.size</w:t>
            </w:r>
            <w:proofErr w:type="spellEnd"/>
            <w:proofErr w:type="gramEnd"/>
            <w:r w:rsidRPr="007C4E15">
              <w:rPr>
                <w:lang w:val="en-IN"/>
              </w:rPr>
              <w:t>), labels] = 1</w:t>
            </w:r>
          </w:p>
          <w:p w14:paraId="10A301E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encoded</w:t>
            </w:r>
          </w:p>
          <w:p w14:paraId="588C6D48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E493AC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7A5F982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File paths</w:t>
            </w:r>
          </w:p>
          <w:p w14:paraId="405E4B5E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7C7E3E92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train_images_file</w:t>
            </w:r>
            <w:proofErr w:type="spellEnd"/>
            <w:r w:rsidRPr="007C4E15">
              <w:rPr>
                <w:lang w:val="en-IN"/>
              </w:rPr>
              <w:t xml:space="preserve"> = path + "/train-images-idx3-ubyte/train-images-idx3-ubyte"</w:t>
            </w:r>
          </w:p>
          <w:p w14:paraId="123356AF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train_labels_file</w:t>
            </w:r>
            <w:proofErr w:type="spellEnd"/>
            <w:r w:rsidRPr="007C4E15">
              <w:rPr>
                <w:lang w:val="en-IN"/>
              </w:rPr>
              <w:t xml:space="preserve"> = path + "/train-labels-idx1-ubyte/train-labels-idx1-ubyte"</w:t>
            </w:r>
          </w:p>
          <w:p w14:paraId="569143ED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test_images_file</w:t>
            </w:r>
            <w:proofErr w:type="spellEnd"/>
            <w:r w:rsidRPr="007C4E15">
              <w:rPr>
                <w:lang w:val="en-IN"/>
              </w:rPr>
              <w:t xml:space="preserve"> = path + "/t10k-images-idx3-ubyte/t10k-images-idx3-ubyte"</w:t>
            </w:r>
          </w:p>
          <w:p w14:paraId="1DE7B876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test_labels_file</w:t>
            </w:r>
            <w:proofErr w:type="spellEnd"/>
            <w:r w:rsidRPr="007C4E15">
              <w:rPr>
                <w:lang w:val="en-IN"/>
              </w:rPr>
              <w:t xml:space="preserve"> = path + "/t10k-labels-idx1-ubyte/t10k-labels-idx1-ubyte"</w:t>
            </w:r>
          </w:p>
          <w:p w14:paraId="5D9C46C8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F543E2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DE1FDD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Load data</w:t>
            </w:r>
          </w:p>
          <w:p w14:paraId="11D320F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BA4FFF1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load_images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train_images_file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33FBBAAF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train_labels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load_labels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train_labels_file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5B35A869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test_images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load_images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test_images_file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348AA002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test_labels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load_labels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test_labels_file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45293ABA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59BECEC8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train_labels_oh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one_hot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train_labels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080FA700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test_labels_oh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one_hot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test_labels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5B866465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DC655C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4CD57A0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Dataset statistics</w:t>
            </w:r>
          </w:p>
          <w:p w14:paraId="34B7240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70ECFC73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lastRenderedPageBreak/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f"Shape</w:t>
            </w:r>
            <w:proofErr w:type="spellEnd"/>
            <w:r w:rsidRPr="007C4E15">
              <w:rPr>
                <w:lang w:val="en-IN"/>
              </w:rPr>
              <w:t xml:space="preserve"> of training images: {</w:t>
            </w:r>
            <w:proofErr w:type="spellStart"/>
            <w:r w:rsidRPr="007C4E15">
              <w:rPr>
                <w:lang w:val="en-IN"/>
              </w:rPr>
              <w:t>train_</w:t>
            </w:r>
            <w:proofErr w:type="gramStart"/>
            <w:r w:rsidRPr="007C4E15">
              <w:rPr>
                <w:lang w:val="en-IN"/>
              </w:rPr>
              <w:t>images.shape</w:t>
            </w:r>
            <w:proofErr w:type="spellEnd"/>
            <w:proofErr w:type="gramEnd"/>
            <w:r w:rsidRPr="007C4E15">
              <w:rPr>
                <w:lang w:val="en-IN"/>
              </w:rPr>
              <w:t>}")</w:t>
            </w:r>
          </w:p>
          <w:p w14:paraId="4E9DA98F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f"Mean</w:t>
            </w:r>
            <w:proofErr w:type="spellEnd"/>
            <w:r w:rsidRPr="007C4E15">
              <w:rPr>
                <w:lang w:val="en-IN"/>
              </w:rPr>
              <w:t>: {</w:t>
            </w:r>
            <w:proofErr w:type="spellStart"/>
            <w:proofErr w:type="gramStart"/>
            <w:r w:rsidRPr="007C4E15">
              <w:rPr>
                <w:lang w:val="en-IN"/>
              </w:rPr>
              <w:t>np.mean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):.4f}")</w:t>
            </w:r>
          </w:p>
          <w:p w14:paraId="117EAE71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f"Std</w:t>
            </w:r>
            <w:proofErr w:type="spellEnd"/>
            <w:r w:rsidRPr="007C4E15">
              <w:rPr>
                <w:lang w:val="en-IN"/>
              </w:rPr>
              <w:t xml:space="preserve"> Dev: {</w:t>
            </w:r>
            <w:proofErr w:type="spellStart"/>
            <w:r w:rsidRPr="007C4E15">
              <w:rPr>
                <w:lang w:val="en-IN"/>
              </w:rPr>
              <w:t>np.std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):.4f}")</w:t>
            </w:r>
          </w:p>
          <w:p w14:paraId="43F6D036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f"Min</w:t>
            </w:r>
            <w:proofErr w:type="spellEnd"/>
            <w:r w:rsidRPr="007C4E15">
              <w:rPr>
                <w:lang w:val="en-IN"/>
              </w:rPr>
              <w:t xml:space="preserve"> value: {</w:t>
            </w:r>
            <w:proofErr w:type="spellStart"/>
            <w:r w:rsidRPr="007C4E15">
              <w:rPr>
                <w:lang w:val="en-IN"/>
              </w:rPr>
              <w:t>np.min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):.4f}")</w:t>
            </w:r>
          </w:p>
          <w:p w14:paraId="6E9E7311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f"Max</w:t>
            </w:r>
            <w:proofErr w:type="spellEnd"/>
            <w:r w:rsidRPr="007C4E15">
              <w:rPr>
                <w:lang w:val="en-IN"/>
              </w:rPr>
              <w:t xml:space="preserve"> value: {</w:t>
            </w:r>
            <w:proofErr w:type="spellStart"/>
            <w:r w:rsidRPr="007C4E15">
              <w:rPr>
                <w:lang w:val="en-IN"/>
              </w:rPr>
              <w:t>np.max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):.4f}")</w:t>
            </w:r>
          </w:p>
          <w:p w14:paraId="4FB15001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605727E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0AA1C3B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Visualize samples</w:t>
            </w:r>
          </w:p>
          <w:p w14:paraId="7ADD5F2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19982CB1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num_samples</w:t>
            </w:r>
            <w:proofErr w:type="spellEnd"/>
            <w:r w:rsidRPr="007C4E15">
              <w:rPr>
                <w:lang w:val="en-IN"/>
              </w:rPr>
              <w:t xml:space="preserve"> = 5</w:t>
            </w:r>
          </w:p>
          <w:p w14:paraId="7DF74DC0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plt.figure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figsize</w:t>
            </w:r>
            <w:proofErr w:type="spellEnd"/>
            <w:proofErr w:type="gramStart"/>
            <w:r w:rsidRPr="007C4E15">
              <w:rPr>
                <w:lang w:val="en-IN"/>
              </w:rPr>
              <w:t>=(</w:t>
            </w:r>
            <w:proofErr w:type="gramEnd"/>
            <w:r w:rsidRPr="007C4E15">
              <w:rPr>
                <w:lang w:val="en-IN"/>
              </w:rPr>
              <w:t>10, 2))</w:t>
            </w:r>
          </w:p>
          <w:p w14:paraId="136EBB9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for </w:t>
            </w:r>
            <w:proofErr w:type="spellStart"/>
            <w:r w:rsidRPr="007C4E15">
              <w:rPr>
                <w:lang w:val="en-IN"/>
              </w:rPr>
              <w:t>i</w:t>
            </w:r>
            <w:proofErr w:type="spellEnd"/>
            <w:r w:rsidRPr="007C4E15">
              <w:rPr>
                <w:lang w:val="en-IN"/>
              </w:rPr>
              <w:t xml:space="preserve"> in range(</w:t>
            </w:r>
            <w:proofErr w:type="spellStart"/>
            <w:r w:rsidRPr="007C4E15">
              <w:rPr>
                <w:lang w:val="en-IN"/>
              </w:rPr>
              <w:t>num_samples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1A1F0E4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image = 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[</w:t>
            </w:r>
            <w:proofErr w:type="spellStart"/>
            <w:r w:rsidRPr="007C4E15">
              <w:rPr>
                <w:lang w:val="en-IN"/>
              </w:rPr>
              <w:t>i</w:t>
            </w:r>
            <w:proofErr w:type="spellEnd"/>
            <w:proofErr w:type="gramStart"/>
            <w:r w:rsidRPr="007C4E15">
              <w:rPr>
                <w:lang w:val="en-IN"/>
              </w:rPr>
              <w:t>].reshape</w:t>
            </w:r>
            <w:proofErr w:type="gramEnd"/>
            <w:r w:rsidRPr="007C4E15">
              <w:rPr>
                <w:lang w:val="en-IN"/>
              </w:rPr>
              <w:t>(28, 28)</w:t>
            </w:r>
          </w:p>
          <w:p w14:paraId="3473C11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proofErr w:type="gramStart"/>
            <w:r w:rsidRPr="007C4E15">
              <w:rPr>
                <w:lang w:val="en-IN"/>
              </w:rPr>
              <w:t>plt.subplot</w:t>
            </w:r>
            <w:proofErr w:type="spellEnd"/>
            <w:proofErr w:type="gramEnd"/>
            <w:r w:rsidRPr="007C4E15">
              <w:rPr>
                <w:lang w:val="en-IN"/>
              </w:rPr>
              <w:t xml:space="preserve">(1, </w:t>
            </w:r>
            <w:proofErr w:type="spellStart"/>
            <w:r w:rsidRPr="007C4E15">
              <w:rPr>
                <w:lang w:val="en-IN"/>
              </w:rPr>
              <w:t>num_samples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i</w:t>
            </w:r>
            <w:proofErr w:type="spellEnd"/>
            <w:r w:rsidRPr="007C4E15">
              <w:rPr>
                <w:lang w:val="en-IN"/>
              </w:rPr>
              <w:t xml:space="preserve"> + 1)</w:t>
            </w:r>
          </w:p>
          <w:p w14:paraId="57C4510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proofErr w:type="gramStart"/>
            <w:r w:rsidRPr="007C4E15">
              <w:rPr>
                <w:lang w:val="en-IN"/>
              </w:rPr>
              <w:t>plt.imshow</w:t>
            </w:r>
            <w:proofErr w:type="spellEnd"/>
            <w:proofErr w:type="gramEnd"/>
            <w:r w:rsidRPr="007C4E15">
              <w:rPr>
                <w:lang w:val="en-IN"/>
              </w:rPr>
              <w:t xml:space="preserve">(image, </w:t>
            </w:r>
            <w:proofErr w:type="spellStart"/>
            <w:r w:rsidRPr="007C4E15">
              <w:rPr>
                <w:lang w:val="en-IN"/>
              </w:rPr>
              <w:t>cmap</w:t>
            </w:r>
            <w:proofErr w:type="spellEnd"/>
            <w:r w:rsidRPr="007C4E15">
              <w:rPr>
                <w:lang w:val="en-IN"/>
              </w:rPr>
              <w:t>='</w:t>
            </w:r>
            <w:proofErr w:type="spellStart"/>
            <w:r w:rsidRPr="007C4E15">
              <w:rPr>
                <w:lang w:val="en-IN"/>
              </w:rPr>
              <w:t>gray</w:t>
            </w:r>
            <w:proofErr w:type="spellEnd"/>
            <w:r w:rsidRPr="007C4E15">
              <w:rPr>
                <w:lang w:val="en-IN"/>
              </w:rPr>
              <w:t>')</w:t>
            </w:r>
          </w:p>
          <w:p w14:paraId="216524B4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proofErr w:type="gramStart"/>
            <w:r w:rsidRPr="007C4E15">
              <w:rPr>
                <w:lang w:val="en-IN"/>
              </w:rPr>
              <w:t>plt.title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f"Label</w:t>
            </w:r>
            <w:proofErr w:type="spellEnd"/>
            <w:r w:rsidRPr="007C4E15">
              <w:rPr>
                <w:lang w:val="en-IN"/>
              </w:rPr>
              <w:t>: {</w:t>
            </w:r>
            <w:proofErr w:type="spellStart"/>
            <w:r w:rsidRPr="007C4E15">
              <w:rPr>
                <w:lang w:val="en-IN"/>
              </w:rPr>
              <w:t>train_labels</w:t>
            </w:r>
            <w:proofErr w:type="spellEnd"/>
            <w:r w:rsidRPr="007C4E15">
              <w:rPr>
                <w:lang w:val="en-IN"/>
              </w:rPr>
              <w:t>[</w:t>
            </w:r>
            <w:proofErr w:type="spellStart"/>
            <w:r w:rsidRPr="007C4E15">
              <w:rPr>
                <w:lang w:val="en-IN"/>
              </w:rPr>
              <w:t>i</w:t>
            </w:r>
            <w:proofErr w:type="spellEnd"/>
            <w:r w:rsidRPr="007C4E15">
              <w:rPr>
                <w:lang w:val="en-IN"/>
              </w:rPr>
              <w:t>]}")</w:t>
            </w:r>
          </w:p>
          <w:p w14:paraId="403DD8D8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proofErr w:type="gramStart"/>
            <w:r w:rsidRPr="007C4E15">
              <w:rPr>
                <w:lang w:val="en-IN"/>
              </w:rPr>
              <w:t>plt.axis</w:t>
            </w:r>
            <w:proofErr w:type="spellEnd"/>
            <w:proofErr w:type="gramEnd"/>
            <w:r w:rsidRPr="007C4E15">
              <w:rPr>
                <w:lang w:val="en-IN"/>
              </w:rPr>
              <w:t>('off')</w:t>
            </w:r>
          </w:p>
          <w:p w14:paraId="1FB4ACF0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plt.show</w:t>
            </w:r>
            <w:proofErr w:type="spellEnd"/>
            <w:proofErr w:type="gramEnd"/>
            <w:r w:rsidRPr="007C4E15">
              <w:rPr>
                <w:lang w:val="en-IN"/>
              </w:rPr>
              <w:t>()</w:t>
            </w:r>
          </w:p>
          <w:p w14:paraId="715B3E30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546DB0D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0F254C0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Neural Network Parameters</w:t>
            </w:r>
          </w:p>
          <w:p w14:paraId="24E22C9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13D56F5B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input_size</w:t>
            </w:r>
            <w:proofErr w:type="spellEnd"/>
            <w:r w:rsidRPr="007C4E15">
              <w:rPr>
                <w:lang w:val="en-IN"/>
              </w:rPr>
              <w:t xml:space="preserve"> = 784</w:t>
            </w:r>
          </w:p>
          <w:p w14:paraId="7E1DA902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hidden_size</w:t>
            </w:r>
            <w:proofErr w:type="spellEnd"/>
            <w:r w:rsidRPr="007C4E15">
              <w:rPr>
                <w:lang w:val="en-IN"/>
              </w:rPr>
              <w:t xml:space="preserve"> = 128</w:t>
            </w:r>
          </w:p>
          <w:p w14:paraId="52E99F59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output_size</w:t>
            </w:r>
            <w:proofErr w:type="spellEnd"/>
            <w:r w:rsidRPr="007C4E15">
              <w:rPr>
                <w:lang w:val="en-IN"/>
              </w:rPr>
              <w:t xml:space="preserve"> = 10</w:t>
            </w:r>
          </w:p>
          <w:p w14:paraId="6792E947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learning_rate</w:t>
            </w:r>
            <w:proofErr w:type="spellEnd"/>
            <w:r w:rsidRPr="007C4E15">
              <w:rPr>
                <w:lang w:val="en-IN"/>
              </w:rPr>
              <w:t xml:space="preserve"> = 0.01</w:t>
            </w:r>
          </w:p>
          <w:p w14:paraId="0A0C41BB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3425CD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W1 = </w:t>
            </w:r>
            <w:proofErr w:type="spellStart"/>
            <w:proofErr w:type="gramStart"/>
            <w:r w:rsidRPr="007C4E15">
              <w:rPr>
                <w:lang w:val="en-IN"/>
              </w:rPr>
              <w:t>np.random</w:t>
            </w:r>
            <w:proofErr w:type="gramEnd"/>
            <w:r w:rsidRPr="007C4E15">
              <w:rPr>
                <w:lang w:val="en-IN"/>
              </w:rPr>
              <w:t>.</w:t>
            </w:r>
            <w:proofErr w:type="gramStart"/>
            <w:r w:rsidRPr="007C4E15">
              <w:rPr>
                <w:lang w:val="en-IN"/>
              </w:rPr>
              <w:t>randn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input_size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hidden_size</w:t>
            </w:r>
            <w:proofErr w:type="spellEnd"/>
            <w:r w:rsidRPr="007C4E15">
              <w:rPr>
                <w:lang w:val="en-IN"/>
              </w:rPr>
              <w:t>) * 0.01</w:t>
            </w:r>
          </w:p>
          <w:p w14:paraId="73F100B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b1 = </w:t>
            </w:r>
            <w:proofErr w:type="spellStart"/>
            <w:proofErr w:type="gramStart"/>
            <w:r w:rsidRPr="007C4E15">
              <w:rPr>
                <w:lang w:val="en-IN"/>
              </w:rPr>
              <w:t>np.zeros</w:t>
            </w:r>
            <w:proofErr w:type="spellEnd"/>
            <w:proofErr w:type="gramEnd"/>
            <w:r w:rsidRPr="007C4E15">
              <w:rPr>
                <w:lang w:val="en-IN"/>
              </w:rPr>
              <w:t xml:space="preserve">((1, </w:t>
            </w:r>
            <w:proofErr w:type="spellStart"/>
            <w:r w:rsidRPr="007C4E15">
              <w:rPr>
                <w:lang w:val="en-IN"/>
              </w:rPr>
              <w:t>hidden_size</w:t>
            </w:r>
            <w:proofErr w:type="spellEnd"/>
            <w:r w:rsidRPr="007C4E15">
              <w:rPr>
                <w:lang w:val="en-IN"/>
              </w:rPr>
              <w:t>))</w:t>
            </w:r>
          </w:p>
          <w:p w14:paraId="7FB47CE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W2 = </w:t>
            </w:r>
            <w:proofErr w:type="spellStart"/>
            <w:proofErr w:type="gramStart"/>
            <w:r w:rsidRPr="007C4E15">
              <w:rPr>
                <w:lang w:val="en-IN"/>
              </w:rPr>
              <w:t>np.random</w:t>
            </w:r>
            <w:proofErr w:type="gramEnd"/>
            <w:r w:rsidRPr="007C4E15">
              <w:rPr>
                <w:lang w:val="en-IN"/>
              </w:rPr>
              <w:t>.</w:t>
            </w:r>
            <w:proofErr w:type="gramStart"/>
            <w:r w:rsidRPr="007C4E15">
              <w:rPr>
                <w:lang w:val="en-IN"/>
              </w:rPr>
              <w:t>randn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hidden_size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output_size</w:t>
            </w:r>
            <w:proofErr w:type="spellEnd"/>
            <w:r w:rsidRPr="007C4E15">
              <w:rPr>
                <w:lang w:val="en-IN"/>
              </w:rPr>
              <w:t>) * 0.01</w:t>
            </w:r>
          </w:p>
          <w:p w14:paraId="4A28E52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b2 = </w:t>
            </w:r>
            <w:proofErr w:type="spellStart"/>
            <w:proofErr w:type="gramStart"/>
            <w:r w:rsidRPr="007C4E15">
              <w:rPr>
                <w:lang w:val="en-IN"/>
              </w:rPr>
              <w:t>np.zeros</w:t>
            </w:r>
            <w:proofErr w:type="spellEnd"/>
            <w:proofErr w:type="gramEnd"/>
            <w:r w:rsidRPr="007C4E15">
              <w:rPr>
                <w:lang w:val="en-IN"/>
              </w:rPr>
              <w:t xml:space="preserve">((1, </w:t>
            </w:r>
            <w:proofErr w:type="spellStart"/>
            <w:r w:rsidRPr="007C4E15">
              <w:rPr>
                <w:lang w:val="en-IN"/>
              </w:rPr>
              <w:t>output_size</w:t>
            </w:r>
            <w:proofErr w:type="spellEnd"/>
            <w:r w:rsidRPr="007C4E15">
              <w:rPr>
                <w:lang w:val="en-IN"/>
              </w:rPr>
              <w:t>))</w:t>
            </w:r>
          </w:p>
          <w:p w14:paraId="1DEC531A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0E3CD3EE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4E9B0FE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Activation functions</w:t>
            </w:r>
          </w:p>
          <w:p w14:paraId="2DBCE9F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4369015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relu</w:t>
            </w:r>
            <w:proofErr w:type="spellEnd"/>
            <w:r w:rsidRPr="007C4E15">
              <w:rPr>
                <w:lang w:val="en-IN"/>
              </w:rPr>
              <w:t>(z):</w:t>
            </w:r>
          </w:p>
          <w:p w14:paraId="2E6591E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</w:t>
            </w:r>
            <w:proofErr w:type="spellStart"/>
            <w:proofErr w:type="gramStart"/>
            <w:r w:rsidRPr="007C4E15">
              <w:rPr>
                <w:lang w:val="en-IN"/>
              </w:rPr>
              <w:t>np.maximum</w:t>
            </w:r>
            <w:proofErr w:type="spellEnd"/>
            <w:proofErr w:type="gramEnd"/>
            <w:r w:rsidRPr="007C4E15">
              <w:rPr>
                <w:lang w:val="en-IN"/>
              </w:rPr>
              <w:t>(0, z)</w:t>
            </w:r>
          </w:p>
          <w:p w14:paraId="099ABA83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0FF1EF8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relu_derivative</w:t>
            </w:r>
            <w:proofErr w:type="spellEnd"/>
            <w:r w:rsidRPr="007C4E15">
              <w:rPr>
                <w:lang w:val="en-IN"/>
              </w:rPr>
              <w:t>(z):</w:t>
            </w:r>
          </w:p>
          <w:p w14:paraId="4F7F1A3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z &gt; 0</w:t>
            </w:r>
          </w:p>
          <w:p w14:paraId="5A1E43DD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561E6DD8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softmax</w:t>
            </w:r>
            <w:proofErr w:type="spellEnd"/>
            <w:r w:rsidRPr="007C4E15">
              <w:rPr>
                <w:lang w:val="en-IN"/>
              </w:rPr>
              <w:t>(z):</w:t>
            </w:r>
          </w:p>
          <w:p w14:paraId="6868DB4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exp_z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proofErr w:type="gramStart"/>
            <w:r w:rsidRPr="007C4E15">
              <w:rPr>
                <w:lang w:val="en-IN"/>
              </w:rPr>
              <w:t>np.exp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 xml:space="preserve">z - </w:t>
            </w:r>
            <w:proofErr w:type="spellStart"/>
            <w:proofErr w:type="gramStart"/>
            <w:r w:rsidRPr="007C4E15">
              <w:rPr>
                <w:lang w:val="en-IN"/>
              </w:rPr>
              <w:t>np.max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 xml:space="preserve">z, axis=1, </w:t>
            </w:r>
            <w:proofErr w:type="spellStart"/>
            <w:r w:rsidRPr="007C4E15">
              <w:rPr>
                <w:lang w:val="en-IN"/>
              </w:rPr>
              <w:t>keepdims</w:t>
            </w:r>
            <w:proofErr w:type="spellEnd"/>
            <w:r w:rsidRPr="007C4E15">
              <w:rPr>
                <w:lang w:val="en-IN"/>
              </w:rPr>
              <w:t>=True))</w:t>
            </w:r>
          </w:p>
          <w:p w14:paraId="19B0E42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</w:t>
            </w:r>
            <w:proofErr w:type="spellStart"/>
            <w:r w:rsidRPr="007C4E15">
              <w:rPr>
                <w:lang w:val="en-IN"/>
              </w:rPr>
              <w:t>exp_z</w:t>
            </w:r>
            <w:proofErr w:type="spellEnd"/>
            <w:r w:rsidRPr="007C4E15">
              <w:rPr>
                <w:lang w:val="en-IN"/>
              </w:rPr>
              <w:t xml:space="preserve"> / </w:t>
            </w:r>
            <w:proofErr w:type="spellStart"/>
            <w:proofErr w:type="gramStart"/>
            <w:r w:rsidRPr="007C4E15">
              <w:rPr>
                <w:lang w:val="en-IN"/>
              </w:rPr>
              <w:t>np.sum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exp_z</w:t>
            </w:r>
            <w:proofErr w:type="spellEnd"/>
            <w:r w:rsidRPr="007C4E15">
              <w:rPr>
                <w:lang w:val="en-IN"/>
              </w:rPr>
              <w:t xml:space="preserve">, axis=1, </w:t>
            </w:r>
            <w:proofErr w:type="spellStart"/>
            <w:r w:rsidRPr="007C4E15">
              <w:rPr>
                <w:lang w:val="en-IN"/>
              </w:rPr>
              <w:t>keepdims</w:t>
            </w:r>
            <w:proofErr w:type="spellEnd"/>
            <w:r w:rsidRPr="007C4E15">
              <w:rPr>
                <w:lang w:val="en-IN"/>
              </w:rPr>
              <w:t>=True)</w:t>
            </w:r>
          </w:p>
          <w:p w14:paraId="322E3A5C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3281B51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350DDD4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Forward propagation</w:t>
            </w:r>
          </w:p>
          <w:p w14:paraId="6FEE81B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2BF27D8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def forward(X):</w:t>
            </w:r>
          </w:p>
          <w:p w14:paraId="10C590D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z1 = X @ W1 + b1</w:t>
            </w:r>
          </w:p>
          <w:p w14:paraId="065131F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a1 = </w:t>
            </w:r>
            <w:proofErr w:type="spellStart"/>
            <w:r w:rsidRPr="007C4E15">
              <w:rPr>
                <w:lang w:val="en-IN"/>
              </w:rPr>
              <w:t>relu</w:t>
            </w:r>
            <w:proofErr w:type="spellEnd"/>
            <w:r w:rsidRPr="007C4E15">
              <w:rPr>
                <w:lang w:val="en-IN"/>
              </w:rPr>
              <w:t>(z1)</w:t>
            </w:r>
          </w:p>
          <w:p w14:paraId="73F67F4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z2 = a1 @ W2 + b2</w:t>
            </w:r>
          </w:p>
          <w:p w14:paraId="527CFF7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a2 = </w:t>
            </w:r>
            <w:proofErr w:type="spellStart"/>
            <w:r w:rsidRPr="007C4E15">
              <w:rPr>
                <w:lang w:val="en-IN"/>
              </w:rPr>
              <w:t>softmax</w:t>
            </w:r>
            <w:proofErr w:type="spellEnd"/>
            <w:r w:rsidRPr="007C4E15">
              <w:rPr>
                <w:lang w:val="en-IN"/>
              </w:rPr>
              <w:t>(z2)</w:t>
            </w:r>
          </w:p>
          <w:p w14:paraId="20612EB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z1, a1, z2, a2</w:t>
            </w:r>
          </w:p>
          <w:p w14:paraId="4B498B41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5F700A9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854063E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Loss function</w:t>
            </w:r>
          </w:p>
          <w:p w14:paraId="7A80773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2D6ACBD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spellStart"/>
            <w:r w:rsidRPr="007C4E15">
              <w:rPr>
                <w:lang w:val="en-IN"/>
              </w:rPr>
              <w:t>cross_</w:t>
            </w:r>
            <w:proofErr w:type="gramStart"/>
            <w:r w:rsidRPr="007C4E15">
              <w:rPr>
                <w:lang w:val="en-IN"/>
              </w:rPr>
              <w:t>entropy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y_true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y_pred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751A633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-</w:t>
            </w:r>
            <w:proofErr w:type="spellStart"/>
            <w:proofErr w:type="gramStart"/>
            <w:r w:rsidRPr="007C4E15">
              <w:rPr>
                <w:lang w:val="en-IN"/>
              </w:rPr>
              <w:t>np.mean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proofErr w:type="gramStart"/>
            <w:r w:rsidRPr="007C4E15">
              <w:rPr>
                <w:lang w:val="en-IN"/>
              </w:rPr>
              <w:t>np.sum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y_true</w:t>
            </w:r>
            <w:proofErr w:type="spellEnd"/>
            <w:r w:rsidRPr="007C4E15">
              <w:rPr>
                <w:lang w:val="en-IN"/>
              </w:rPr>
              <w:t xml:space="preserve"> * </w:t>
            </w:r>
            <w:proofErr w:type="gramStart"/>
            <w:r w:rsidRPr="007C4E15">
              <w:rPr>
                <w:lang w:val="en-IN"/>
              </w:rPr>
              <w:t>np.log(</w:t>
            </w:r>
            <w:proofErr w:type="spellStart"/>
            <w:proofErr w:type="gramEnd"/>
            <w:r w:rsidRPr="007C4E15">
              <w:rPr>
                <w:lang w:val="en-IN"/>
              </w:rPr>
              <w:t>y_pred</w:t>
            </w:r>
            <w:proofErr w:type="spellEnd"/>
            <w:r w:rsidRPr="007C4E15">
              <w:rPr>
                <w:lang w:val="en-IN"/>
              </w:rPr>
              <w:t xml:space="preserve"> + 1e-8), axis=1))</w:t>
            </w:r>
          </w:p>
          <w:p w14:paraId="105E62EC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005B51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46017738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Backpropagation</w:t>
            </w:r>
          </w:p>
          <w:p w14:paraId="414771D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CE71E6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gramStart"/>
            <w:r w:rsidRPr="007C4E15">
              <w:rPr>
                <w:lang w:val="en-IN"/>
              </w:rPr>
              <w:t>backward(</w:t>
            </w:r>
            <w:proofErr w:type="gramEnd"/>
            <w:r w:rsidRPr="007C4E15">
              <w:rPr>
                <w:lang w:val="en-IN"/>
              </w:rPr>
              <w:t>X, y, z1, a1, a2):</w:t>
            </w:r>
          </w:p>
          <w:p w14:paraId="7986DC7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global W1, b1, W2, b2</w:t>
            </w:r>
          </w:p>
          <w:p w14:paraId="45C59DB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m = </w:t>
            </w:r>
            <w:proofErr w:type="spellStart"/>
            <w:proofErr w:type="gramStart"/>
            <w:r w:rsidRPr="007C4E15">
              <w:rPr>
                <w:lang w:val="en-IN"/>
              </w:rPr>
              <w:t>X.shape</w:t>
            </w:r>
            <w:proofErr w:type="spellEnd"/>
            <w:proofErr w:type="gramEnd"/>
            <w:r w:rsidRPr="007C4E15">
              <w:rPr>
                <w:lang w:val="en-IN"/>
              </w:rPr>
              <w:t>[0]</w:t>
            </w:r>
          </w:p>
          <w:p w14:paraId="494094DA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D9B567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dz2 = a2 - y</w:t>
            </w:r>
          </w:p>
          <w:p w14:paraId="5B5038C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dW2 = (a1.T @ dz2) / m</w:t>
            </w:r>
          </w:p>
          <w:p w14:paraId="2F9F945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db2 = </w:t>
            </w:r>
            <w:proofErr w:type="spellStart"/>
            <w:proofErr w:type="gramStart"/>
            <w:r w:rsidRPr="007C4E15">
              <w:rPr>
                <w:lang w:val="en-IN"/>
              </w:rPr>
              <w:t>np.sum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 xml:space="preserve">dz2, axis=0, </w:t>
            </w:r>
            <w:proofErr w:type="spellStart"/>
            <w:r w:rsidRPr="007C4E15">
              <w:rPr>
                <w:lang w:val="en-IN"/>
              </w:rPr>
              <w:t>keepdims</w:t>
            </w:r>
            <w:proofErr w:type="spellEnd"/>
            <w:r w:rsidRPr="007C4E15">
              <w:rPr>
                <w:lang w:val="en-IN"/>
              </w:rPr>
              <w:t>=True) / m</w:t>
            </w:r>
          </w:p>
          <w:p w14:paraId="180BC513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694251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da1 = dz2 @ W2.T</w:t>
            </w:r>
          </w:p>
          <w:p w14:paraId="4C5FF69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dz1 = da1 * </w:t>
            </w:r>
            <w:proofErr w:type="spellStart"/>
            <w:r w:rsidRPr="007C4E15">
              <w:rPr>
                <w:lang w:val="en-IN"/>
              </w:rPr>
              <w:t>relu_derivative</w:t>
            </w:r>
            <w:proofErr w:type="spellEnd"/>
            <w:r w:rsidRPr="007C4E15">
              <w:rPr>
                <w:lang w:val="en-IN"/>
              </w:rPr>
              <w:t>(z1)</w:t>
            </w:r>
          </w:p>
          <w:p w14:paraId="1883D5C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dW1 = (X.T @ dz1) / m</w:t>
            </w:r>
          </w:p>
          <w:p w14:paraId="14ACDB6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db1 = </w:t>
            </w:r>
            <w:proofErr w:type="spellStart"/>
            <w:proofErr w:type="gramStart"/>
            <w:r w:rsidRPr="007C4E15">
              <w:rPr>
                <w:lang w:val="en-IN"/>
              </w:rPr>
              <w:t>np.sum</w:t>
            </w:r>
            <w:proofErr w:type="spellEnd"/>
            <w:r w:rsidRPr="007C4E15">
              <w:rPr>
                <w:lang w:val="en-IN"/>
              </w:rPr>
              <w:t>(</w:t>
            </w:r>
            <w:proofErr w:type="gramEnd"/>
            <w:r w:rsidRPr="007C4E15">
              <w:rPr>
                <w:lang w:val="en-IN"/>
              </w:rPr>
              <w:t xml:space="preserve">dz1, axis=0, </w:t>
            </w:r>
            <w:proofErr w:type="spellStart"/>
            <w:r w:rsidRPr="007C4E15">
              <w:rPr>
                <w:lang w:val="en-IN"/>
              </w:rPr>
              <w:t>keepdims</w:t>
            </w:r>
            <w:proofErr w:type="spellEnd"/>
            <w:r w:rsidRPr="007C4E15">
              <w:rPr>
                <w:lang w:val="en-IN"/>
              </w:rPr>
              <w:t>=True) / m</w:t>
            </w:r>
          </w:p>
          <w:p w14:paraId="4668F8E5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4214F2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W1 -= </w:t>
            </w:r>
            <w:proofErr w:type="spellStart"/>
            <w:r w:rsidRPr="007C4E15">
              <w:rPr>
                <w:lang w:val="en-IN"/>
              </w:rPr>
              <w:t>learning_rate</w:t>
            </w:r>
            <w:proofErr w:type="spellEnd"/>
            <w:r w:rsidRPr="007C4E15">
              <w:rPr>
                <w:lang w:val="en-IN"/>
              </w:rPr>
              <w:t xml:space="preserve"> * dW1</w:t>
            </w:r>
          </w:p>
          <w:p w14:paraId="4CE706A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b1 -= </w:t>
            </w:r>
            <w:proofErr w:type="spellStart"/>
            <w:r w:rsidRPr="007C4E15">
              <w:rPr>
                <w:lang w:val="en-IN"/>
              </w:rPr>
              <w:t>learning_rate</w:t>
            </w:r>
            <w:proofErr w:type="spellEnd"/>
            <w:r w:rsidRPr="007C4E15">
              <w:rPr>
                <w:lang w:val="en-IN"/>
              </w:rPr>
              <w:t xml:space="preserve"> * db1</w:t>
            </w:r>
          </w:p>
          <w:p w14:paraId="55F6187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W2 -= </w:t>
            </w:r>
            <w:proofErr w:type="spellStart"/>
            <w:r w:rsidRPr="007C4E15">
              <w:rPr>
                <w:lang w:val="en-IN"/>
              </w:rPr>
              <w:t>learning_rate</w:t>
            </w:r>
            <w:proofErr w:type="spellEnd"/>
            <w:r w:rsidRPr="007C4E15">
              <w:rPr>
                <w:lang w:val="en-IN"/>
              </w:rPr>
              <w:t xml:space="preserve"> * dW2</w:t>
            </w:r>
          </w:p>
          <w:p w14:paraId="5D148B9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lastRenderedPageBreak/>
              <w:t xml:space="preserve">    b2 -= </w:t>
            </w:r>
            <w:proofErr w:type="spellStart"/>
            <w:r w:rsidRPr="007C4E15">
              <w:rPr>
                <w:lang w:val="en-IN"/>
              </w:rPr>
              <w:t>learning_rate</w:t>
            </w:r>
            <w:proofErr w:type="spellEnd"/>
            <w:r w:rsidRPr="007C4E15">
              <w:rPr>
                <w:lang w:val="en-IN"/>
              </w:rPr>
              <w:t xml:space="preserve"> * db2</w:t>
            </w:r>
          </w:p>
          <w:p w14:paraId="783C8A01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5873A4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6FD2AD0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Training loop</w:t>
            </w:r>
          </w:p>
          <w:p w14:paraId="0045929C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081617DB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epochs = 20</w:t>
            </w:r>
          </w:p>
          <w:p w14:paraId="529DF457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batch_size</w:t>
            </w:r>
            <w:proofErr w:type="spellEnd"/>
            <w:r w:rsidRPr="007C4E15">
              <w:rPr>
                <w:lang w:val="en-IN"/>
              </w:rPr>
              <w:t xml:space="preserve"> = 64</w:t>
            </w:r>
          </w:p>
          <w:p w14:paraId="10B39646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epoch_losses</w:t>
            </w:r>
            <w:proofErr w:type="spellEnd"/>
            <w:r w:rsidRPr="007C4E15">
              <w:rPr>
                <w:lang w:val="en-IN"/>
              </w:rPr>
              <w:t xml:space="preserve"> = []</w:t>
            </w:r>
          </w:p>
          <w:p w14:paraId="5498BC77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0283148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for epoch in range(epochs):</w:t>
            </w:r>
          </w:p>
          <w:p w14:paraId="79B8073D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perm = </w:t>
            </w:r>
            <w:proofErr w:type="spellStart"/>
            <w:proofErr w:type="gramStart"/>
            <w:r w:rsidRPr="007C4E15">
              <w:rPr>
                <w:lang w:val="en-IN"/>
              </w:rPr>
              <w:t>np.random</w:t>
            </w:r>
            <w:proofErr w:type="gramEnd"/>
            <w:r w:rsidRPr="007C4E15">
              <w:rPr>
                <w:lang w:val="en-IN"/>
              </w:rPr>
              <w:t>.permutation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train_</w:t>
            </w:r>
            <w:proofErr w:type="gramStart"/>
            <w:r w:rsidRPr="007C4E15">
              <w:rPr>
                <w:lang w:val="en-IN"/>
              </w:rPr>
              <w:t>images.shape</w:t>
            </w:r>
            <w:proofErr w:type="spellEnd"/>
            <w:proofErr w:type="gramEnd"/>
            <w:r w:rsidRPr="007C4E15">
              <w:rPr>
                <w:lang w:val="en-IN"/>
              </w:rPr>
              <w:t>[0])</w:t>
            </w:r>
          </w:p>
          <w:p w14:paraId="23FA9AD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train_images_shuffled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train_images</w:t>
            </w:r>
            <w:proofErr w:type="spellEnd"/>
            <w:r w:rsidRPr="007C4E15">
              <w:rPr>
                <w:lang w:val="en-IN"/>
              </w:rPr>
              <w:t>[perm]</w:t>
            </w:r>
          </w:p>
          <w:p w14:paraId="6012CEE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train_labels_shuffled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train_labels_oh</w:t>
            </w:r>
            <w:proofErr w:type="spellEnd"/>
            <w:r w:rsidRPr="007C4E15">
              <w:rPr>
                <w:lang w:val="en-IN"/>
              </w:rPr>
              <w:t>[perm]</w:t>
            </w:r>
          </w:p>
          <w:p w14:paraId="4C980826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7F7D754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epoch_loss</w:t>
            </w:r>
            <w:proofErr w:type="spellEnd"/>
            <w:r w:rsidRPr="007C4E15">
              <w:rPr>
                <w:lang w:val="en-IN"/>
              </w:rPr>
              <w:t xml:space="preserve"> = 0</w:t>
            </w:r>
          </w:p>
          <w:p w14:paraId="0B098FC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batches = 0</w:t>
            </w:r>
          </w:p>
          <w:p w14:paraId="08DD4406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2B874A49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for </w:t>
            </w:r>
            <w:proofErr w:type="spellStart"/>
            <w:r w:rsidRPr="007C4E15">
              <w:rPr>
                <w:lang w:val="en-IN"/>
              </w:rPr>
              <w:t>i</w:t>
            </w:r>
            <w:proofErr w:type="spellEnd"/>
            <w:r w:rsidRPr="007C4E15">
              <w:rPr>
                <w:lang w:val="en-IN"/>
              </w:rPr>
              <w:t xml:space="preserve"> in </w:t>
            </w:r>
            <w:proofErr w:type="gramStart"/>
            <w:r w:rsidRPr="007C4E15">
              <w:rPr>
                <w:lang w:val="en-IN"/>
              </w:rPr>
              <w:t>range(</w:t>
            </w:r>
            <w:proofErr w:type="gramEnd"/>
            <w:r w:rsidRPr="007C4E15">
              <w:rPr>
                <w:lang w:val="en-IN"/>
              </w:rPr>
              <w:t xml:space="preserve">0, </w:t>
            </w:r>
            <w:proofErr w:type="spellStart"/>
            <w:r w:rsidRPr="007C4E15">
              <w:rPr>
                <w:lang w:val="en-IN"/>
              </w:rPr>
              <w:t>train_</w:t>
            </w:r>
            <w:proofErr w:type="gramStart"/>
            <w:r w:rsidRPr="007C4E15">
              <w:rPr>
                <w:lang w:val="en-IN"/>
              </w:rPr>
              <w:t>images.shape</w:t>
            </w:r>
            <w:proofErr w:type="spellEnd"/>
            <w:proofErr w:type="gramEnd"/>
            <w:r w:rsidRPr="007C4E15">
              <w:rPr>
                <w:lang w:val="en-IN"/>
              </w:rPr>
              <w:t xml:space="preserve">[0], </w:t>
            </w:r>
            <w:proofErr w:type="spellStart"/>
            <w:r w:rsidRPr="007C4E15">
              <w:rPr>
                <w:lang w:val="en-IN"/>
              </w:rPr>
              <w:t>batch_size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00399D87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</w:t>
            </w:r>
            <w:proofErr w:type="spellStart"/>
            <w:r w:rsidRPr="007C4E15">
              <w:rPr>
                <w:lang w:val="en-IN"/>
              </w:rPr>
              <w:t>X_batch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train_images_</w:t>
            </w:r>
            <w:proofErr w:type="gramStart"/>
            <w:r w:rsidRPr="007C4E15">
              <w:rPr>
                <w:lang w:val="en-IN"/>
              </w:rPr>
              <w:t>shuffled</w:t>
            </w:r>
            <w:proofErr w:type="spellEnd"/>
            <w:r w:rsidRPr="007C4E15">
              <w:rPr>
                <w:lang w:val="en-IN"/>
              </w:rPr>
              <w:t>[</w:t>
            </w:r>
            <w:proofErr w:type="spellStart"/>
            <w:r w:rsidRPr="007C4E15">
              <w:rPr>
                <w:lang w:val="en-IN"/>
              </w:rPr>
              <w:t>i:i</w:t>
            </w:r>
            <w:proofErr w:type="spellEnd"/>
            <w:proofErr w:type="gramEnd"/>
            <w:r w:rsidRPr="007C4E15">
              <w:rPr>
                <w:lang w:val="en-IN"/>
              </w:rPr>
              <w:t xml:space="preserve"> + </w:t>
            </w:r>
            <w:proofErr w:type="spellStart"/>
            <w:r w:rsidRPr="007C4E15">
              <w:rPr>
                <w:lang w:val="en-IN"/>
              </w:rPr>
              <w:t>batch_size</w:t>
            </w:r>
            <w:proofErr w:type="spellEnd"/>
            <w:r w:rsidRPr="007C4E15">
              <w:rPr>
                <w:lang w:val="en-IN"/>
              </w:rPr>
              <w:t>]</w:t>
            </w:r>
          </w:p>
          <w:p w14:paraId="3D5CF0B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</w:t>
            </w:r>
            <w:proofErr w:type="spellStart"/>
            <w:r w:rsidRPr="007C4E15">
              <w:rPr>
                <w:lang w:val="en-IN"/>
              </w:rPr>
              <w:t>y_batch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r w:rsidRPr="007C4E15">
              <w:rPr>
                <w:lang w:val="en-IN"/>
              </w:rPr>
              <w:t>train_labels_</w:t>
            </w:r>
            <w:proofErr w:type="gramStart"/>
            <w:r w:rsidRPr="007C4E15">
              <w:rPr>
                <w:lang w:val="en-IN"/>
              </w:rPr>
              <w:t>shuffled</w:t>
            </w:r>
            <w:proofErr w:type="spellEnd"/>
            <w:r w:rsidRPr="007C4E15">
              <w:rPr>
                <w:lang w:val="en-IN"/>
              </w:rPr>
              <w:t>[</w:t>
            </w:r>
            <w:proofErr w:type="spellStart"/>
            <w:r w:rsidRPr="007C4E15">
              <w:rPr>
                <w:lang w:val="en-IN"/>
              </w:rPr>
              <w:t>i:i</w:t>
            </w:r>
            <w:proofErr w:type="spellEnd"/>
            <w:proofErr w:type="gramEnd"/>
            <w:r w:rsidRPr="007C4E15">
              <w:rPr>
                <w:lang w:val="en-IN"/>
              </w:rPr>
              <w:t xml:space="preserve"> + </w:t>
            </w:r>
            <w:proofErr w:type="spellStart"/>
            <w:r w:rsidRPr="007C4E15">
              <w:rPr>
                <w:lang w:val="en-IN"/>
              </w:rPr>
              <w:t>batch_size</w:t>
            </w:r>
            <w:proofErr w:type="spellEnd"/>
            <w:r w:rsidRPr="007C4E15">
              <w:rPr>
                <w:lang w:val="en-IN"/>
              </w:rPr>
              <w:t>]</w:t>
            </w:r>
          </w:p>
          <w:p w14:paraId="318AE6C2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38C37FA3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z1, a1, z2, a2 = forward(</w:t>
            </w:r>
            <w:proofErr w:type="spellStart"/>
            <w:r w:rsidRPr="007C4E15">
              <w:rPr>
                <w:lang w:val="en-IN"/>
              </w:rPr>
              <w:t>X_batch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3F045DE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loss = </w:t>
            </w:r>
            <w:proofErr w:type="spellStart"/>
            <w:r w:rsidRPr="007C4E15">
              <w:rPr>
                <w:lang w:val="en-IN"/>
              </w:rPr>
              <w:t>cross_</w:t>
            </w:r>
            <w:proofErr w:type="gramStart"/>
            <w:r w:rsidRPr="007C4E15">
              <w:rPr>
                <w:lang w:val="en-IN"/>
              </w:rPr>
              <w:t>entropy</w:t>
            </w:r>
            <w:proofErr w:type="spellEnd"/>
            <w:r w:rsidRPr="007C4E15">
              <w:rPr>
                <w:lang w:val="en-IN"/>
              </w:rPr>
              <w:t>(</w:t>
            </w:r>
            <w:proofErr w:type="spellStart"/>
            <w:proofErr w:type="gramEnd"/>
            <w:r w:rsidRPr="007C4E15">
              <w:rPr>
                <w:lang w:val="en-IN"/>
              </w:rPr>
              <w:t>y_batch</w:t>
            </w:r>
            <w:proofErr w:type="spellEnd"/>
            <w:r w:rsidRPr="007C4E15">
              <w:rPr>
                <w:lang w:val="en-IN"/>
              </w:rPr>
              <w:t>, a2)</w:t>
            </w:r>
          </w:p>
          <w:p w14:paraId="2593C1B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</w:t>
            </w:r>
            <w:proofErr w:type="gramStart"/>
            <w:r w:rsidRPr="007C4E15">
              <w:rPr>
                <w:lang w:val="en-IN"/>
              </w:rPr>
              <w:t>backward(</w:t>
            </w:r>
            <w:proofErr w:type="spellStart"/>
            <w:proofErr w:type="gramEnd"/>
            <w:r w:rsidRPr="007C4E15">
              <w:rPr>
                <w:lang w:val="en-IN"/>
              </w:rPr>
              <w:t>X_batch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y_batch</w:t>
            </w:r>
            <w:proofErr w:type="spellEnd"/>
            <w:r w:rsidRPr="007C4E15">
              <w:rPr>
                <w:lang w:val="en-IN"/>
              </w:rPr>
              <w:t>, z1, a1, a2)</w:t>
            </w:r>
          </w:p>
          <w:p w14:paraId="307B2594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7F5D7D0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</w:t>
            </w:r>
            <w:proofErr w:type="spellStart"/>
            <w:r w:rsidRPr="007C4E15">
              <w:rPr>
                <w:lang w:val="en-IN"/>
              </w:rPr>
              <w:t>epoch_loss</w:t>
            </w:r>
            <w:proofErr w:type="spellEnd"/>
            <w:r w:rsidRPr="007C4E15">
              <w:rPr>
                <w:lang w:val="en-IN"/>
              </w:rPr>
              <w:t xml:space="preserve"> += loss</w:t>
            </w:r>
          </w:p>
          <w:p w14:paraId="40923C5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    batches += 1</w:t>
            </w:r>
          </w:p>
          <w:p w14:paraId="45221532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47940A7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spellStart"/>
            <w:r w:rsidRPr="007C4E15">
              <w:rPr>
                <w:lang w:val="en-IN"/>
              </w:rPr>
              <w:t>epoch_</w:t>
            </w:r>
            <w:proofErr w:type="gramStart"/>
            <w:r w:rsidRPr="007C4E15">
              <w:rPr>
                <w:lang w:val="en-IN"/>
              </w:rPr>
              <w:t>losses.append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epoch_loss</w:t>
            </w:r>
            <w:proofErr w:type="spellEnd"/>
            <w:r w:rsidRPr="007C4E15">
              <w:rPr>
                <w:lang w:val="en-IN"/>
              </w:rPr>
              <w:t xml:space="preserve"> / batches)</w:t>
            </w:r>
          </w:p>
          <w:p w14:paraId="15622EE8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</w:t>
            </w:r>
            <w:proofErr w:type="gramStart"/>
            <w:r w:rsidRPr="007C4E15">
              <w:rPr>
                <w:lang w:val="en-IN"/>
              </w:rPr>
              <w:t>print(</w:t>
            </w:r>
            <w:proofErr w:type="spellStart"/>
            <w:proofErr w:type="gramEnd"/>
            <w:r w:rsidRPr="007C4E15">
              <w:rPr>
                <w:lang w:val="en-IN"/>
              </w:rPr>
              <w:t>f"Epoch</w:t>
            </w:r>
            <w:proofErr w:type="spellEnd"/>
            <w:r w:rsidRPr="007C4E15">
              <w:rPr>
                <w:lang w:val="en-IN"/>
              </w:rPr>
              <w:t xml:space="preserve"> {epoch + 1}/{epochs}, Loss: {</w:t>
            </w:r>
            <w:proofErr w:type="spellStart"/>
            <w:r w:rsidRPr="007C4E15">
              <w:rPr>
                <w:lang w:val="en-IN"/>
              </w:rPr>
              <w:t>epoch_losses</w:t>
            </w:r>
            <w:proofErr w:type="spellEnd"/>
            <w:r w:rsidRPr="007C4E15">
              <w:rPr>
                <w:lang w:val="en-IN"/>
              </w:rPr>
              <w:t>[-1]:.4f}")</w:t>
            </w:r>
          </w:p>
          <w:p w14:paraId="72AE2C2E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EE1DFDE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5A56049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Evaluation</w:t>
            </w:r>
          </w:p>
          <w:p w14:paraId="30F9FC01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0145773A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def </w:t>
            </w:r>
            <w:proofErr w:type="gramStart"/>
            <w:r w:rsidRPr="007C4E15">
              <w:rPr>
                <w:lang w:val="en-IN"/>
              </w:rPr>
              <w:t>accuracy(</w:t>
            </w:r>
            <w:proofErr w:type="spellStart"/>
            <w:proofErr w:type="gramEnd"/>
            <w:r w:rsidRPr="007C4E15">
              <w:rPr>
                <w:lang w:val="en-IN"/>
              </w:rPr>
              <w:t>y_true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y_pred</w:t>
            </w:r>
            <w:proofErr w:type="spellEnd"/>
            <w:r w:rsidRPr="007C4E15">
              <w:rPr>
                <w:lang w:val="en-IN"/>
              </w:rPr>
              <w:t>):</w:t>
            </w:r>
          </w:p>
          <w:p w14:paraId="60FB9CC6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    return </w:t>
            </w:r>
            <w:proofErr w:type="spellStart"/>
            <w:proofErr w:type="gramStart"/>
            <w:r w:rsidRPr="007C4E15">
              <w:rPr>
                <w:lang w:val="en-IN"/>
              </w:rPr>
              <w:t>np.mean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y_true</w:t>
            </w:r>
            <w:proofErr w:type="spellEnd"/>
            <w:r w:rsidRPr="007C4E15">
              <w:rPr>
                <w:lang w:val="en-IN"/>
              </w:rPr>
              <w:t xml:space="preserve"> == </w:t>
            </w:r>
            <w:proofErr w:type="spellStart"/>
            <w:r w:rsidRPr="007C4E15">
              <w:rPr>
                <w:lang w:val="en-IN"/>
              </w:rPr>
              <w:t>y_pred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2FBA3452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575EB4F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 xml:space="preserve">_, _, _, </w:t>
            </w:r>
            <w:proofErr w:type="spellStart"/>
            <w:r w:rsidRPr="007C4E15">
              <w:rPr>
                <w:lang w:val="en-IN"/>
              </w:rPr>
              <w:t>test_preds</w:t>
            </w:r>
            <w:proofErr w:type="spellEnd"/>
            <w:r w:rsidRPr="007C4E15">
              <w:rPr>
                <w:lang w:val="en-IN"/>
              </w:rPr>
              <w:t xml:space="preserve"> = forward(</w:t>
            </w:r>
            <w:proofErr w:type="spellStart"/>
            <w:r w:rsidRPr="007C4E15">
              <w:rPr>
                <w:lang w:val="en-IN"/>
              </w:rPr>
              <w:t>test_images</w:t>
            </w:r>
            <w:proofErr w:type="spellEnd"/>
            <w:r w:rsidRPr="007C4E15">
              <w:rPr>
                <w:lang w:val="en-IN"/>
              </w:rPr>
              <w:t>)</w:t>
            </w:r>
          </w:p>
          <w:p w14:paraId="67D0EE0B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r w:rsidRPr="007C4E15">
              <w:rPr>
                <w:lang w:val="en-IN"/>
              </w:rPr>
              <w:t>predicted_labels</w:t>
            </w:r>
            <w:proofErr w:type="spellEnd"/>
            <w:r w:rsidRPr="007C4E15">
              <w:rPr>
                <w:lang w:val="en-IN"/>
              </w:rPr>
              <w:t xml:space="preserve"> = </w:t>
            </w:r>
            <w:proofErr w:type="spellStart"/>
            <w:proofErr w:type="gramStart"/>
            <w:r w:rsidRPr="007C4E15">
              <w:rPr>
                <w:lang w:val="en-IN"/>
              </w:rPr>
              <w:t>np.argmax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test_preds</w:t>
            </w:r>
            <w:proofErr w:type="spellEnd"/>
            <w:r w:rsidRPr="007C4E15">
              <w:rPr>
                <w:lang w:val="en-IN"/>
              </w:rPr>
              <w:t>, axis=1)</w:t>
            </w:r>
          </w:p>
          <w:p w14:paraId="55490C9D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6E75BD19" w14:textId="77777777" w:rsidR="007C4E15" w:rsidRPr="007C4E15" w:rsidRDefault="007C4E15" w:rsidP="007C4E15">
            <w:pPr>
              <w:rPr>
                <w:lang w:val="en-IN"/>
              </w:rPr>
            </w:pPr>
            <w:proofErr w:type="gramStart"/>
            <w:r w:rsidRPr="007C4E15">
              <w:rPr>
                <w:lang w:val="en-IN"/>
              </w:rPr>
              <w:lastRenderedPageBreak/>
              <w:t>print(</w:t>
            </w:r>
            <w:proofErr w:type="gramEnd"/>
            <w:r w:rsidRPr="007C4E15">
              <w:rPr>
                <w:lang w:val="en-IN"/>
              </w:rPr>
              <w:t xml:space="preserve">"Test Accuracy:", </w:t>
            </w:r>
            <w:proofErr w:type="gramStart"/>
            <w:r w:rsidRPr="007C4E15">
              <w:rPr>
                <w:lang w:val="en-IN"/>
              </w:rPr>
              <w:t>accuracy(</w:t>
            </w:r>
            <w:proofErr w:type="spellStart"/>
            <w:proofErr w:type="gramEnd"/>
            <w:r w:rsidRPr="007C4E15">
              <w:rPr>
                <w:lang w:val="en-IN"/>
              </w:rPr>
              <w:t>test_labels</w:t>
            </w:r>
            <w:proofErr w:type="spellEnd"/>
            <w:r w:rsidRPr="007C4E15">
              <w:rPr>
                <w:lang w:val="en-IN"/>
              </w:rPr>
              <w:t xml:space="preserve">, </w:t>
            </w:r>
            <w:proofErr w:type="spellStart"/>
            <w:r w:rsidRPr="007C4E15">
              <w:rPr>
                <w:lang w:val="en-IN"/>
              </w:rPr>
              <w:t>predicted_labels</w:t>
            </w:r>
            <w:proofErr w:type="spellEnd"/>
            <w:r w:rsidRPr="007C4E15">
              <w:rPr>
                <w:lang w:val="en-IN"/>
              </w:rPr>
              <w:t>))</w:t>
            </w:r>
          </w:p>
          <w:p w14:paraId="35E44EA9" w14:textId="77777777" w:rsidR="007C4E15" w:rsidRPr="007C4E15" w:rsidRDefault="007C4E15" w:rsidP="007C4E15">
            <w:pPr>
              <w:rPr>
                <w:lang w:val="en-IN"/>
              </w:rPr>
            </w:pPr>
          </w:p>
          <w:p w14:paraId="12AA7680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3090BC75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Loss curve</w:t>
            </w:r>
          </w:p>
          <w:p w14:paraId="3B9A9192" w14:textId="77777777" w:rsidR="007C4E15" w:rsidRPr="007C4E15" w:rsidRDefault="007C4E15" w:rsidP="007C4E15">
            <w:pPr>
              <w:rPr>
                <w:lang w:val="en-IN"/>
              </w:rPr>
            </w:pPr>
            <w:r w:rsidRPr="007C4E15">
              <w:rPr>
                <w:lang w:val="en-IN"/>
              </w:rPr>
              <w:t># -------------------------------</w:t>
            </w:r>
          </w:p>
          <w:p w14:paraId="33CF694E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plt.figure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spellStart"/>
            <w:r w:rsidRPr="007C4E15">
              <w:rPr>
                <w:lang w:val="en-IN"/>
              </w:rPr>
              <w:t>figsize</w:t>
            </w:r>
            <w:proofErr w:type="spellEnd"/>
            <w:proofErr w:type="gramStart"/>
            <w:r w:rsidRPr="007C4E15">
              <w:rPr>
                <w:lang w:val="en-IN"/>
              </w:rPr>
              <w:t>=(</w:t>
            </w:r>
            <w:proofErr w:type="gramEnd"/>
            <w:r w:rsidRPr="007C4E15">
              <w:rPr>
                <w:lang w:val="en-IN"/>
              </w:rPr>
              <w:t>8, 5))</w:t>
            </w:r>
          </w:p>
          <w:p w14:paraId="370791F4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plt.plot</w:t>
            </w:r>
            <w:proofErr w:type="spellEnd"/>
            <w:proofErr w:type="gramEnd"/>
            <w:r w:rsidRPr="007C4E15">
              <w:rPr>
                <w:lang w:val="en-IN"/>
              </w:rPr>
              <w:t>(</w:t>
            </w:r>
            <w:proofErr w:type="gramStart"/>
            <w:r w:rsidRPr="007C4E15">
              <w:rPr>
                <w:lang w:val="en-IN"/>
              </w:rPr>
              <w:t>range(</w:t>
            </w:r>
            <w:proofErr w:type="gramEnd"/>
            <w:r w:rsidRPr="007C4E15">
              <w:rPr>
                <w:lang w:val="en-IN"/>
              </w:rPr>
              <w:t xml:space="preserve">1, epochs + 1), </w:t>
            </w:r>
            <w:proofErr w:type="spellStart"/>
            <w:r w:rsidRPr="007C4E15">
              <w:rPr>
                <w:lang w:val="en-IN"/>
              </w:rPr>
              <w:t>epoch_losses</w:t>
            </w:r>
            <w:proofErr w:type="spellEnd"/>
            <w:r w:rsidRPr="007C4E15">
              <w:rPr>
                <w:lang w:val="en-IN"/>
              </w:rPr>
              <w:t>, marker='o')</w:t>
            </w:r>
          </w:p>
          <w:p w14:paraId="38771575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plt.xlabel</w:t>
            </w:r>
            <w:proofErr w:type="spellEnd"/>
            <w:proofErr w:type="gramEnd"/>
            <w:r w:rsidRPr="007C4E15">
              <w:rPr>
                <w:lang w:val="en-IN"/>
              </w:rPr>
              <w:t>("Epoch")</w:t>
            </w:r>
          </w:p>
          <w:p w14:paraId="4B7EFED9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plt.ylabel</w:t>
            </w:r>
            <w:proofErr w:type="spellEnd"/>
            <w:proofErr w:type="gramEnd"/>
            <w:r w:rsidRPr="007C4E15">
              <w:rPr>
                <w:lang w:val="en-IN"/>
              </w:rPr>
              <w:t>("Loss")</w:t>
            </w:r>
          </w:p>
          <w:p w14:paraId="6203A066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plt.title</w:t>
            </w:r>
            <w:proofErr w:type="spellEnd"/>
            <w:proofErr w:type="gramEnd"/>
            <w:r w:rsidRPr="007C4E15">
              <w:rPr>
                <w:lang w:val="en-IN"/>
              </w:rPr>
              <w:t>("Training Loss per Epoch")</w:t>
            </w:r>
          </w:p>
          <w:p w14:paraId="402D5387" w14:textId="77777777" w:rsidR="007C4E15" w:rsidRPr="007C4E15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plt.grid</w:t>
            </w:r>
            <w:proofErr w:type="spellEnd"/>
            <w:proofErr w:type="gramEnd"/>
            <w:r w:rsidRPr="007C4E15">
              <w:rPr>
                <w:lang w:val="en-IN"/>
              </w:rPr>
              <w:t>(True)</w:t>
            </w:r>
          </w:p>
          <w:p w14:paraId="391C9ABD" w14:textId="25EA4028" w:rsidR="00CA0124" w:rsidRPr="00CA0124" w:rsidRDefault="007C4E15" w:rsidP="007C4E15">
            <w:pPr>
              <w:rPr>
                <w:lang w:val="en-IN"/>
              </w:rPr>
            </w:pPr>
            <w:proofErr w:type="spellStart"/>
            <w:proofErr w:type="gramStart"/>
            <w:r w:rsidRPr="007C4E15">
              <w:rPr>
                <w:lang w:val="en-IN"/>
              </w:rPr>
              <w:t>plt.show</w:t>
            </w:r>
            <w:proofErr w:type="spellEnd"/>
            <w:proofErr w:type="gramEnd"/>
            <w:r w:rsidRPr="007C4E15">
              <w:rPr>
                <w:lang w:val="en-IN"/>
              </w:rPr>
              <w:t>()</w:t>
            </w:r>
          </w:p>
          <w:p w14:paraId="1E73D924" w14:textId="77777777" w:rsidR="00CA0124" w:rsidRDefault="00CA0124" w:rsidP="00CA0124">
            <w:pPr>
              <w:rPr>
                <w:lang w:val="en-IN"/>
              </w:rPr>
            </w:pPr>
          </w:p>
          <w:p w14:paraId="482889C8" w14:textId="77777777" w:rsidR="00182854" w:rsidRPr="00182854" w:rsidRDefault="00182854" w:rsidP="00182854">
            <w:pPr>
              <w:rPr>
                <w:lang w:val="en-IN"/>
              </w:rPr>
            </w:pPr>
            <w:proofErr w:type="spellStart"/>
            <w:r w:rsidRPr="00182854">
              <w:rPr>
                <w:lang w:val="en-IN"/>
              </w:rPr>
              <w:t>num_display</w:t>
            </w:r>
            <w:proofErr w:type="spellEnd"/>
            <w:r w:rsidRPr="00182854">
              <w:rPr>
                <w:lang w:val="en-IN"/>
              </w:rPr>
              <w:t xml:space="preserve"> = </w:t>
            </w:r>
            <w:proofErr w:type="gramStart"/>
            <w:r w:rsidRPr="00182854">
              <w:rPr>
                <w:lang w:val="en-IN"/>
              </w:rPr>
              <w:t>10  #</w:t>
            </w:r>
            <w:proofErr w:type="gramEnd"/>
            <w:r w:rsidRPr="00182854">
              <w:rPr>
                <w:lang w:val="en-IN"/>
              </w:rPr>
              <w:t xml:space="preserve"> Number of test images to display</w:t>
            </w:r>
          </w:p>
          <w:p w14:paraId="563A8C1B" w14:textId="77777777" w:rsidR="00182854" w:rsidRPr="00182854" w:rsidRDefault="00182854" w:rsidP="00182854">
            <w:pPr>
              <w:rPr>
                <w:lang w:val="en-IN"/>
              </w:rPr>
            </w:pPr>
          </w:p>
          <w:p w14:paraId="1F1DC878" w14:textId="77777777" w:rsidR="00182854" w:rsidRPr="00182854" w:rsidRDefault="00182854" w:rsidP="00182854">
            <w:pPr>
              <w:rPr>
                <w:lang w:val="en-IN"/>
              </w:rPr>
            </w:pPr>
            <w:proofErr w:type="spellStart"/>
            <w:proofErr w:type="gramStart"/>
            <w:r w:rsidRPr="00182854">
              <w:rPr>
                <w:lang w:val="en-IN"/>
              </w:rPr>
              <w:t>plt.figure</w:t>
            </w:r>
            <w:proofErr w:type="spellEnd"/>
            <w:proofErr w:type="gramEnd"/>
            <w:r w:rsidRPr="00182854">
              <w:rPr>
                <w:lang w:val="en-IN"/>
              </w:rPr>
              <w:t>(</w:t>
            </w:r>
            <w:proofErr w:type="spellStart"/>
            <w:r w:rsidRPr="00182854">
              <w:rPr>
                <w:lang w:val="en-IN"/>
              </w:rPr>
              <w:t>figsize</w:t>
            </w:r>
            <w:proofErr w:type="spellEnd"/>
            <w:proofErr w:type="gramStart"/>
            <w:r w:rsidRPr="00182854">
              <w:rPr>
                <w:lang w:val="en-IN"/>
              </w:rPr>
              <w:t>=(</w:t>
            </w:r>
            <w:proofErr w:type="gramEnd"/>
            <w:r w:rsidRPr="00182854">
              <w:rPr>
                <w:lang w:val="en-IN"/>
              </w:rPr>
              <w:t>15, 3))</w:t>
            </w:r>
          </w:p>
          <w:p w14:paraId="54A06335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for </w:t>
            </w:r>
            <w:proofErr w:type="spellStart"/>
            <w:r w:rsidRPr="00182854">
              <w:rPr>
                <w:lang w:val="en-IN"/>
              </w:rPr>
              <w:t>i</w:t>
            </w:r>
            <w:proofErr w:type="spellEnd"/>
            <w:r w:rsidRPr="00182854">
              <w:rPr>
                <w:lang w:val="en-IN"/>
              </w:rPr>
              <w:t xml:space="preserve"> in range(</w:t>
            </w:r>
            <w:proofErr w:type="spellStart"/>
            <w:r w:rsidRPr="00182854">
              <w:rPr>
                <w:lang w:val="en-IN"/>
              </w:rPr>
              <w:t>num_display</w:t>
            </w:r>
            <w:proofErr w:type="spellEnd"/>
            <w:r w:rsidRPr="00182854">
              <w:rPr>
                <w:lang w:val="en-IN"/>
              </w:rPr>
              <w:t>):</w:t>
            </w:r>
          </w:p>
          <w:p w14:paraId="280ACA43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>    # Display the image</w:t>
            </w:r>
          </w:p>
          <w:p w14:paraId="40FE364B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proofErr w:type="gramStart"/>
            <w:r w:rsidRPr="00182854">
              <w:rPr>
                <w:lang w:val="en-IN"/>
              </w:rPr>
              <w:t>plt.subplot</w:t>
            </w:r>
            <w:proofErr w:type="spellEnd"/>
            <w:proofErr w:type="gramEnd"/>
            <w:r w:rsidRPr="00182854">
              <w:rPr>
                <w:lang w:val="en-IN"/>
              </w:rPr>
              <w:t xml:space="preserve">(1, </w:t>
            </w:r>
            <w:proofErr w:type="spellStart"/>
            <w:r w:rsidRPr="00182854">
              <w:rPr>
                <w:lang w:val="en-IN"/>
              </w:rPr>
              <w:t>num_display</w:t>
            </w:r>
            <w:proofErr w:type="spellEnd"/>
            <w:r w:rsidRPr="00182854">
              <w:rPr>
                <w:lang w:val="en-IN"/>
              </w:rPr>
              <w:t xml:space="preserve">, </w:t>
            </w:r>
            <w:proofErr w:type="spellStart"/>
            <w:r w:rsidRPr="00182854">
              <w:rPr>
                <w:lang w:val="en-IN"/>
              </w:rPr>
              <w:t>i</w:t>
            </w:r>
            <w:proofErr w:type="spellEnd"/>
            <w:r w:rsidRPr="00182854">
              <w:rPr>
                <w:lang w:val="en-IN"/>
              </w:rPr>
              <w:t xml:space="preserve"> + 1)</w:t>
            </w:r>
          </w:p>
          <w:p w14:paraId="7375BFCC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proofErr w:type="gramStart"/>
            <w:r w:rsidRPr="00182854">
              <w:rPr>
                <w:lang w:val="en-IN"/>
              </w:rPr>
              <w:t>plt.imshow</w:t>
            </w:r>
            <w:proofErr w:type="spellEnd"/>
            <w:proofErr w:type="gramEnd"/>
            <w:r w:rsidRPr="00182854">
              <w:rPr>
                <w:lang w:val="en-IN"/>
              </w:rPr>
              <w:t>(</w:t>
            </w:r>
            <w:proofErr w:type="spellStart"/>
            <w:r w:rsidRPr="00182854">
              <w:rPr>
                <w:lang w:val="en-IN"/>
              </w:rPr>
              <w:t>test_images</w:t>
            </w:r>
            <w:proofErr w:type="spellEnd"/>
            <w:r w:rsidRPr="00182854">
              <w:rPr>
                <w:lang w:val="en-IN"/>
              </w:rPr>
              <w:t>[</w:t>
            </w:r>
            <w:proofErr w:type="spellStart"/>
            <w:r w:rsidRPr="00182854">
              <w:rPr>
                <w:lang w:val="en-IN"/>
              </w:rPr>
              <w:t>i</w:t>
            </w:r>
            <w:proofErr w:type="spellEnd"/>
            <w:proofErr w:type="gramStart"/>
            <w:r w:rsidRPr="00182854">
              <w:rPr>
                <w:lang w:val="en-IN"/>
              </w:rPr>
              <w:t>].reshape</w:t>
            </w:r>
            <w:proofErr w:type="gramEnd"/>
            <w:r w:rsidRPr="00182854">
              <w:rPr>
                <w:lang w:val="en-IN"/>
              </w:rPr>
              <w:t xml:space="preserve">(28, 28), </w:t>
            </w:r>
            <w:proofErr w:type="spellStart"/>
            <w:r w:rsidRPr="00182854">
              <w:rPr>
                <w:lang w:val="en-IN"/>
              </w:rPr>
              <w:t>cmap</w:t>
            </w:r>
            <w:proofErr w:type="spellEnd"/>
            <w:r w:rsidRPr="00182854">
              <w:rPr>
                <w:lang w:val="en-IN"/>
              </w:rPr>
              <w:t>='</w:t>
            </w:r>
            <w:proofErr w:type="spellStart"/>
            <w:r w:rsidRPr="00182854">
              <w:rPr>
                <w:lang w:val="en-IN"/>
              </w:rPr>
              <w:t>gray</w:t>
            </w:r>
            <w:proofErr w:type="spellEnd"/>
            <w:r w:rsidRPr="00182854">
              <w:rPr>
                <w:lang w:val="en-IN"/>
              </w:rPr>
              <w:t>')</w:t>
            </w:r>
          </w:p>
          <w:p w14:paraId="074BEC2D" w14:textId="77777777" w:rsidR="00182854" w:rsidRPr="00182854" w:rsidRDefault="00182854" w:rsidP="00182854">
            <w:pPr>
              <w:rPr>
                <w:lang w:val="en-IN"/>
              </w:rPr>
            </w:pPr>
          </w:p>
          <w:p w14:paraId="06B01F97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>    # Set title with actual and predicted labels</w:t>
            </w:r>
          </w:p>
          <w:p w14:paraId="2DB8A1E6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r w:rsidRPr="00182854">
              <w:rPr>
                <w:lang w:val="en-IN"/>
              </w:rPr>
              <w:t>actual_label</w:t>
            </w:r>
            <w:proofErr w:type="spellEnd"/>
            <w:r w:rsidRPr="00182854">
              <w:rPr>
                <w:lang w:val="en-IN"/>
              </w:rPr>
              <w:t xml:space="preserve"> = </w:t>
            </w:r>
            <w:proofErr w:type="spellStart"/>
            <w:r w:rsidRPr="00182854">
              <w:rPr>
                <w:lang w:val="en-IN"/>
              </w:rPr>
              <w:t>test_labels</w:t>
            </w:r>
            <w:proofErr w:type="spellEnd"/>
            <w:r w:rsidRPr="00182854">
              <w:rPr>
                <w:lang w:val="en-IN"/>
              </w:rPr>
              <w:t>[</w:t>
            </w:r>
            <w:proofErr w:type="spellStart"/>
            <w:r w:rsidRPr="00182854">
              <w:rPr>
                <w:lang w:val="en-IN"/>
              </w:rPr>
              <w:t>i</w:t>
            </w:r>
            <w:proofErr w:type="spellEnd"/>
            <w:r w:rsidRPr="00182854">
              <w:rPr>
                <w:lang w:val="en-IN"/>
              </w:rPr>
              <w:t>]</w:t>
            </w:r>
          </w:p>
          <w:p w14:paraId="1F27B751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r w:rsidRPr="00182854">
              <w:rPr>
                <w:lang w:val="en-IN"/>
              </w:rPr>
              <w:t>predicted_label</w:t>
            </w:r>
            <w:proofErr w:type="spellEnd"/>
            <w:r w:rsidRPr="00182854">
              <w:rPr>
                <w:lang w:val="en-IN"/>
              </w:rPr>
              <w:t xml:space="preserve"> = </w:t>
            </w:r>
            <w:proofErr w:type="spellStart"/>
            <w:r w:rsidRPr="00182854">
              <w:rPr>
                <w:lang w:val="en-IN"/>
              </w:rPr>
              <w:t>predicted_labels</w:t>
            </w:r>
            <w:proofErr w:type="spellEnd"/>
            <w:r w:rsidRPr="00182854">
              <w:rPr>
                <w:lang w:val="en-IN"/>
              </w:rPr>
              <w:t>[</w:t>
            </w:r>
            <w:proofErr w:type="spellStart"/>
            <w:r w:rsidRPr="00182854">
              <w:rPr>
                <w:lang w:val="en-IN"/>
              </w:rPr>
              <w:t>i</w:t>
            </w:r>
            <w:proofErr w:type="spellEnd"/>
            <w:r w:rsidRPr="00182854">
              <w:rPr>
                <w:lang w:val="en-IN"/>
              </w:rPr>
              <w:t>]</w:t>
            </w:r>
          </w:p>
          <w:p w14:paraId="51B07232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proofErr w:type="gramStart"/>
            <w:r w:rsidRPr="00182854">
              <w:rPr>
                <w:lang w:val="en-IN"/>
              </w:rPr>
              <w:t>plt.title</w:t>
            </w:r>
            <w:proofErr w:type="spellEnd"/>
            <w:proofErr w:type="gramEnd"/>
            <w:r w:rsidRPr="00182854">
              <w:rPr>
                <w:lang w:val="en-IN"/>
              </w:rPr>
              <w:t>(</w:t>
            </w:r>
            <w:proofErr w:type="spellStart"/>
            <w:r w:rsidRPr="00182854">
              <w:rPr>
                <w:lang w:val="en-IN"/>
              </w:rPr>
              <w:t>f"Actual</w:t>
            </w:r>
            <w:proofErr w:type="spellEnd"/>
            <w:r w:rsidRPr="00182854">
              <w:rPr>
                <w:lang w:val="en-IN"/>
              </w:rPr>
              <w:t>: {</w:t>
            </w:r>
            <w:proofErr w:type="spellStart"/>
            <w:r w:rsidRPr="00182854">
              <w:rPr>
                <w:lang w:val="en-IN"/>
              </w:rPr>
              <w:t>actual_</w:t>
            </w:r>
            <w:proofErr w:type="gramStart"/>
            <w:r w:rsidRPr="00182854">
              <w:rPr>
                <w:lang w:val="en-IN"/>
              </w:rPr>
              <w:t>label</w:t>
            </w:r>
            <w:proofErr w:type="spellEnd"/>
            <w:r w:rsidRPr="00182854">
              <w:rPr>
                <w:lang w:val="en-IN"/>
              </w:rPr>
              <w:t>}\</w:t>
            </w:r>
            <w:proofErr w:type="spellStart"/>
            <w:proofErr w:type="gramEnd"/>
            <w:r w:rsidRPr="00182854">
              <w:rPr>
                <w:lang w:val="en-IN"/>
              </w:rPr>
              <w:t>nPred</w:t>
            </w:r>
            <w:proofErr w:type="spellEnd"/>
            <w:r w:rsidRPr="00182854">
              <w:rPr>
                <w:lang w:val="en-IN"/>
              </w:rPr>
              <w:t>: {</w:t>
            </w:r>
            <w:proofErr w:type="spellStart"/>
            <w:r w:rsidRPr="00182854">
              <w:rPr>
                <w:lang w:val="en-IN"/>
              </w:rPr>
              <w:t>predicted_label</w:t>
            </w:r>
            <w:proofErr w:type="spellEnd"/>
            <w:r w:rsidRPr="00182854">
              <w:rPr>
                <w:lang w:val="en-IN"/>
              </w:rPr>
              <w:t xml:space="preserve">}", </w:t>
            </w:r>
            <w:proofErr w:type="spellStart"/>
            <w:r w:rsidRPr="00182854">
              <w:rPr>
                <w:lang w:val="en-IN"/>
              </w:rPr>
              <w:t>color</w:t>
            </w:r>
            <w:proofErr w:type="spellEnd"/>
            <w:r w:rsidRPr="00182854">
              <w:rPr>
                <w:lang w:val="en-IN"/>
              </w:rPr>
              <w:t xml:space="preserve">='green' if </w:t>
            </w:r>
            <w:proofErr w:type="spellStart"/>
            <w:r w:rsidRPr="00182854">
              <w:rPr>
                <w:lang w:val="en-IN"/>
              </w:rPr>
              <w:t>actual_label</w:t>
            </w:r>
            <w:proofErr w:type="spellEnd"/>
            <w:r w:rsidRPr="00182854">
              <w:rPr>
                <w:lang w:val="en-IN"/>
              </w:rPr>
              <w:t xml:space="preserve"> == </w:t>
            </w:r>
            <w:proofErr w:type="spellStart"/>
            <w:r w:rsidRPr="00182854">
              <w:rPr>
                <w:lang w:val="en-IN"/>
              </w:rPr>
              <w:t>predicted_label</w:t>
            </w:r>
            <w:proofErr w:type="spellEnd"/>
            <w:r w:rsidRPr="00182854">
              <w:rPr>
                <w:lang w:val="en-IN"/>
              </w:rPr>
              <w:t xml:space="preserve"> else 'red')</w:t>
            </w:r>
          </w:p>
          <w:p w14:paraId="7919C4D9" w14:textId="77777777" w:rsidR="00182854" w:rsidRPr="00182854" w:rsidRDefault="00182854" w:rsidP="00182854">
            <w:pPr>
              <w:rPr>
                <w:lang w:val="en-IN"/>
              </w:rPr>
            </w:pPr>
            <w:r w:rsidRPr="00182854">
              <w:rPr>
                <w:lang w:val="en-IN"/>
              </w:rPr>
              <w:t xml:space="preserve">    </w:t>
            </w:r>
            <w:proofErr w:type="spellStart"/>
            <w:proofErr w:type="gramStart"/>
            <w:r w:rsidRPr="00182854">
              <w:rPr>
                <w:lang w:val="en-IN"/>
              </w:rPr>
              <w:t>plt.axis</w:t>
            </w:r>
            <w:proofErr w:type="spellEnd"/>
            <w:proofErr w:type="gramEnd"/>
            <w:r w:rsidRPr="00182854">
              <w:rPr>
                <w:lang w:val="en-IN"/>
              </w:rPr>
              <w:t>('off')</w:t>
            </w:r>
          </w:p>
          <w:p w14:paraId="6CA1AD1E" w14:textId="77777777" w:rsidR="00182854" w:rsidRPr="00182854" w:rsidRDefault="00182854" w:rsidP="00182854">
            <w:pPr>
              <w:rPr>
                <w:lang w:val="en-IN"/>
              </w:rPr>
            </w:pPr>
            <w:proofErr w:type="spellStart"/>
            <w:proofErr w:type="gramStart"/>
            <w:r w:rsidRPr="00182854">
              <w:rPr>
                <w:lang w:val="en-IN"/>
              </w:rPr>
              <w:t>plt.suptitle</w:t>
            </w:r>
            <w:proofErr w:type="spellEnd"/>
            <w:proofErr w:type="gramEnd"/>
            <w:r w:rsidRPr="00182854">
              <w:rPr>
                <w:lang w:val="en-IN"/>
              </w:rPr>
              <w:t xml:space="preserve">('Test Images: Actual vs. Predicted Labels', </w:t>
            </w:r>
            <w:proofErr w:type="spellStart"/>
            <w:r w:rsidRPr="00182854">
              <w:rPr>
                <w:lang w:val="en-IN"/>
              </w:rPr>
              <w:t>fontsize</w:t>
            </w:r>
            <w:proofErr w:type="spellEnd"/>
            <w:r w:rsidRPr="00182854">
              <w:rPr>
                <w:lang w:val="en-IN"/>
              </w:rPr>
              <w:t>=16, y=1.05)</w:t>
            </w:r>
          </w:p>
          <w:p w14:paraId="117B5482" w14:textId="77777777" w:rsidR="00182854" w:rsidRPr="00182854" w:rsidRDefault="00182854" w:rsidP="00182854">
            <w:pPr>
              <w:rPr>
                <w:lang w:val="en-IN"/>
              </w:rPr>
            </w:pPr>
            <w:proofErr w:type="spellStart"/>
            <w:proofErr w:type="gramStart"/>
            <w:r w:rsidRPr="00182854">
              <w:rPr>
                <w:lang w:val="en-IN"/>
              </w:rPr>
              <w:t>plt.tight</w:t>
            </w:r>
            <w:proofErr w:type="gramEnd"/>
            <w:r w:rsidRPr="00182854">
              <w:rPr>
                <w:lang w:val="en-IN"/>
              </w:rPr>
              <w:t>_</w:t>
            </w:r>
            <w:proofErr w:type="gramStart"/>
            <w:r w:rsidRPr="00182854">
              <w:rPr>
                <w:lang w:val="en-IN"/>
              </w:rPr>
              <w:t>layout</w:t>
            </w:r>
            <w:proofErr w:type="spellEnd"/>
            <w:r w:rsidRPr="00182854">
              <w:rPr>
                <w:lang w:val="en-IN"/>
              </w:rPr>
              <w:t>(</w:t>
            </w:r>
            <w:proofErr w:type="gramEnd"/>
            <w:r w:rsidRPr="00182854">
              <w:rPr>
                <w:lang w:val="en-IN"/>
              </w:rPr>
              <w:t>)</w:t>
            </w:r>
          </w:p>
          <w:p w14:paraId="4365B566" w14:textId="77777777" w:rsidR="00182854" w:rsidRPr="00182854" w:rsidRDefault="00182854" w:rsidP="00182854">
            <w:pPr>
              <w:rPr>
                <w:lang w:val="en-IN"/>
              </w:rPr>
            </w:pPr>
            <w:proofErr w:type="spellStart"/>
            <w:proofErr w:type="gramStart"/>
            <w:r w:rsidRPr="00182854">
              <w:rPr>
                <w:lang w:val="en-IN"/>
              </w:rPr>
              <w:t>plt.show</w:t>
            </w:r>
            <w:proofErr w:type="spellEnd"/>
            <w:proofErr w:type="gramEnd"/>
            <w:r w:rsidRPr="00182854">
              <w:rPr>
                <w:lang w:val="en-IN"/>
              </w:rPr>
              <w:t>()</w:t>
            </w:r>
          </w:p>
          <w:p w14:paraId="17753C0B" w14:textId="77777777" w:rsidR="00182854" w:rsidRPr="00CA0124" w:rsidRDefault="00182854" w:rsidP="00CA0124">
            <w:pPr>
              <w:rPr>
                <w:lang w:val="en-IN"/>
              </w:rPr>
            </w:pPr>
          </w:p>
          <w:p w14:paraId="543D84EF" w14:textId="77777777" w:rsidR="000E4DCB" w:rsidRDefault="000E4DCB"/>
        </w:tc>
      </w:tr>
      <w:tr w:rsidR="000E4DCB" w14:paraId="652458F8" w14:textId="77777777">
        <w:tc>
          <w:tcPr>
            <w:tcW w:w="10800" w:type="dxa"/>
            <w:gridSpan w:val="2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53194DC" w14:textId="77777777" w:rsidR="000E4DCB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RESULT:</w:t>
            </w:r>
          </w:p>
          <w:p w14:paraId="397EB617" w14:textId="77777777" w:rsidR="0086366D" w:rsidRDefault="007C4E15">
            <w:pPr>
              <w:rPr>
                <w:noProof/>
              </w:rPr>
            </w:pPr>
            <w:r w:rsidRPr="007C4E15">
              <w:lastRenderedPageBreak/>
              <w:drawing>
                <wp:inline distT="0" distB="0" distL="0" distR="0" wp14:anchorId="29A4E723" wp14:editId="3643E1E9">
                  <wp:extent cx="5486400" cy="1303020"/>
                  <wp:effectExtent l="0" t="0" r="0" b="0"/>
                  <wp:docPr id="47100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0018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4E15">
              <w:drawing>
                <wp:inline distT="0" distB="0" distL="0" distR="0" wp14:anchorId="1A88BF8E" wp14:editId="0B296E53">
                  <wp:extent cx="5249008" cy="1400370"/>
                  <wp:effectExtent l="0" t="0" r="8890" b="9525"/>
                  <wp:docPr id="1231762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622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4E15">
              <w:drawing>
                <wp:inline distT="0" distB="0" distL="0" distR="0" wp14:anchorId="19B7E970" wp14:editId="3F832223">
                  <wp:extent cx="5201376" cy="1419423"/>
                  <wp:effectExtent l="0" t="0" r="0" b="9525"/>
                  <wp:docPr id="157578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784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21CD0773" w14:textId="1AA54F61" w:rsidR="007C4E15" w:rsidRDefault="0086366D">
            <w:pPr>
              <w:rPr>
                <w:noProof/>
              </w:rPr>
            </w:pPr>
            <w:r w:rsidRPr="0086366D">
              <w:rPr>
                <w:noProof/>
              </w:rPr>
              <w:lastRenderedPageBreak/>
              <w:drawing>
                <wp:inline distT="0" distB="0" distL="0" distR="0" wp14:anchorId="6C693E35" wp14:editId="16C7B638">
                  <wp:extent cx="2639833" cy="2802904"/>
                  <wp:effectExtent l="0" t="0" r="8255" b="0"/>
                  <wp:docPr id="52185823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3566" cy="2806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366D">
              <w:rPr>
                <w:noProof/>
              </w:rPr>
              <w:drawing>
                <wp:inline distT="0" distB="0" distL="0" distR="0" wp14:anchorId="38BC7A42" wp14:editId="2A3FD51C">
                  <wp:extent cx="2647414" cy="2806811"/>
                  <wp:effectExtent l="0" t="0" r="635" b="0"/>
                  <wp:docPr id="8446676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705" cy="2818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C4E15">
              <w:rPr>
                <w:noProof/>
              </w:rPr>
              <w:t xml:space="preserve"> </w:t>
            </w:r>
            <w:r w:rsidRPr="0086366D">
              <w:rPr>
                <w:noProof/>
              </w:rPr>
              <w:drawing>
                <wp:inline distT="0" distB="0" distL="0" distR="0" wp14:anchorId="5D4C61A9" wp14:editId="140B9023">
                  <wp:extent cx="5200015" cy="835025"/>
                  <wp:effectExtent l="0" t="0" r="635" b="3175"/>
                  <wp:docPr id="140487943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015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C4E15">
              <w:rPr>
                <w:noProof/>
              </w:rPr>
              <w:t xml:space="preserve"> </w:t>
            </w:r>
            <w:r w:rsidR="007C4E15" w:rsidRPr="007C4E15">
              <w:lastRenderedPageBreak/>
              <w:drawing>
                <wp:inline distT="0" distB="0" distL="0" distR="0" wp14:anchorId="5BFCFC08" wp14:editId="135DA590">
                  <wp:extent cx="5486400" cy="3642360"/>
                  <wp:effectExtent l="0" t="0" r="0" b="0"/>
                  <wp:docPr id="82733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333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4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9AC50" w14:textId="1C2401C7" w:rsidR="00182854" w:rsidRDefault="00182854">
            <w:r w:rsidRPr="00182854">
              <w:drawing>
                <wp:inline distT="0" distB="0" distL="0" distR="0" wp14:anchorId="2C64E9A0" wp14:editId="36637568">
                  <wp:extent cx="5486400" cy="991235"/>
                  <wp:effectExtent l="0" t="0" r="0" b="0"/>
                  <wp:docPr id="154780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066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DCB" w14:paraId="522EB063" w14:textId="77777777">
        <w:tc>
          <w:tcPr>
            <w:tcW w:w="10800" w:type="dxa"/>
            <w:gridSpan w:val="2"/>
            <w:tcMar>
              <w:top w:w="150" w:type="dxa"/>
              <w:left w:w="210" w:type="dxa"/>
              <w:bottom w:w="150" w:type="dxa"/>
              <w:right w:w="150" w:type="dxa"/>
            </w:tcMar>
          </w:tcPr>
          <w:p w14:paraId="4FC98866" w14:textId="77777777" w:rsidR="0086366D" w:rsidRPr="0086366D" w:rsidRDefault="00000000" w:rsidP="0086366D">
            <w:pPr>
              <w:rPr>
                <w:lang w:val="en-IN"/>
              </w:rPr>
            </w:pPr>
            <w:r>
              <w:rPr>
                <w:b/>
              </w:rPr>
              <w:lastRenderedPageBreak/>
              <w:t>CONCLUSION:</w:t>
            </w:r>
            <w:r>
              <w:br/>
            </w:r>
            <w:r>
              <w:tab/>
            </w:r>
            <w:r w:rsidR="0086366D" w:rsidRPr="0086366D">
              <w:rPr>
                <w:lang w:val="en-IN"/>
              </w:rPr>
              <w:t>In this experiment, a feedforward neural network was successfully trained using the</w:t>
            </w:r>
          </w:p>
          <w:p w14:paraId="01828727" w14:textId="77777777" w:rsidR="0086366D" w:rsidRPr="0086366D" w:rsidRDefault="0086366D" w:rsidP="0086366D">
            <w:pPr>
              <w:rPr>
                <w:lang w:val="en-IN"/>
              </w:rPr>
            </w:pPr>
            <w:r w:rsidRPr="0086366D">
              <w:rPr>
                <w:lang w:val="en-IN"/>
              </w:rPr>
              <w:t>backpropagation algorithm with gradient descent optimization on the MNIST handwritten</w:t>
            </w:r>
          </w:p>
          <w:p w14:paraId="07878B55" w14:textId="77777777" w:rsidR="0086366D" w:rsidRPr="0086366D" w:rsidRDefault="0086366D" w:rsidP="0086366D">
            <w:pPr>
              <w:rPr>
                <w:lang w:val="en-IN"/>
              </w:rPr>
            </w:pPr>
            <w:r w:rsidRPr="0086366D">
              <w:rPr>
                <w:lang w:val="en-IN"/>
              </w:rPr>
              <w:t>digit dataset. The model effectively learned hierarchical features from pixel-level inputs and</w:t>
            </w:r>
          </w:p>
          <w:p w14:paraId="75F8FD24" w14:textId="77777777" w:rsidR="0086366D" w:rsidRPr="0086366D" w:rsidRDefault="0086366D" w:rsidP="0086366D">
            <w:pPr>
              <w:rPr>
                <w:lang w:val="en-IN"/>
              </w:rPr>
            </w:pPr>
            <w:r w:rsidRPr="0086366D">
              <w:rPr>
                <w:lang w:val="en-IN"/>
              </w:rPr>
              <w:t>demonstrated strong performance in classifying handwritten digits. The results validate the</w:t>
            </w:r>
          </w:p>
          <w:p w14:paraId="6C143B6F" w14:textId="77777777" w:rsidR="0086366D" w:rsidRPr="0086366D" w:rsidRDefault="0086366D" w:rsidP="0086366D">
            <w:pPr>
              <w:rPr>
                <w:lang w:val="en-IN"/>
              </w:rPr>
            </w:pPr>
            <w:r w:rsidRPr="0086366D">
              <w:rPr>
                <w:lang w:val="en-IN"/>
              </w:rPr>
              <w:t>effectiveness of backpropagation and gradient descent for supervised learning tasks and</w:t>
            </w:r>
          </w:p>
          <w:p w14:paraId="5F390264" w14:textId="77777777" w:rsidR="0086366D" w:rsidRPr="0086366D" w:rsidRDefault="0086366D" w:rsidP="0086366D">
            <w:pPr>
              <w:rPr>
                <w:lang w:val="en-IN"/>
              </w:rPr>
            </w:pPr>
            <w:r w:rsidRPr="0086366D">
              <w:rPr>
                <w:lang w:val="en-IN"/>
              </w:rPr>
              <w:t>highlight the suitability of feedforward neural networks for image classification problems</w:t>
            </w:r>
          </w:p>
          <w:p w14:paraId="3E760F1D" w14:textId="291D93EA" w:rsidR="000E4DCB" w:rsidRDefault="0086366D" w:rsidP="0086366D">
            <w:r w:rsidRPr="0086366D">
              <w:rPr>
                <w:lang w:val="en-IN"/>
              </w:rPr>
              <w:t>such as handwritten digit recognition.</w:t>
            </w:r>
          </w:p>
        </w:tc>
      </w:tr>
    </w:tbl>
    <w:p w14:paraId="6431B289" w14:textId="77777777" w:rsidR="00377C41" w:rsidRDefault="00377C41"/>
    <w:sectPr w:rsidR="00377C41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7FA4" w14:textId="77777777" w:rsidR="00377C41" w:rsidRDefault="00377C41">
      <w:pPr>
        <w:spacing w:after="0" w:line="240" w:lineRule="auto"/>
      </w:pPr>
      <w:r>
        <w:separator/>
      </w:r>
    </w:p>
  </w:endnote>
  <w:endnote w:type="continuationSeparator" w:id="0">
    <w:p w14:paraId="00D7C7EC" w14:textId="77777777" w:rsidR="00377C41" w:rsidRDefault="00377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A479" w14:textId="77777777" w:rsidR="00377C41" w:rsidRDefault="00377C41">
      <w:pPr>
        <w:spacing w:after="0" w:line="240" w:lineRule="auto"/>
      </w:pPr>
      <w:r>
        <w:separator/>
      </w:r>
    </w:p>
  </w:footnote>
  <w:footnote w:type="continuationSeparator" w:id="0">
    <w:p w14:paraId="4A951DC4" w14:textId="77777777" w:rsidR="00377C41" w:rsidRDefault="00377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4BDC" w14:textId="77777777" w:rsidR="000E4DCB" w:rsidRDefault="00000000">
    <w:pPr>
      <w:pStyle w:val="Header"/>
      <w:jc w:val="center"/>
    </w:pPr>
    <w:r>
      <w:rPr>
        <w:noProof/>
      </w:rPr>
      <w:drawing>
        <wp:inline distT="0" distB="0" distL="0" distR="0" wp14:anchorId="336F2D4E" wp14:editId="4B29CA00">
          <wp:extent cx="822960" cy="75321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753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223F70" w14:textId="77777777" w:rsidR="000E4DCB" w:rsidRDefault="00000000">
    <w:pPr>
      <w:spacing w:after="0"/>
      <w:jc w:val="center"/>
    </w:pPr>
    <w:r>
      <w:rPr>
        <w:b/>
      </w:rPr>
      <w:t>BHARATIYA VIDYA BHAVAN’S</w:t>
    </w:r>
  </w:p>
  <w:p w14:paraId="49E8AA17" w14:textId="77777777" w:rsidR="000E4DCB" w:rsidRDefault="00000000">
    <w:pPr>
      <w:spacing w:after="0"/>
      <w:jc w:val="center"/>
    </w:pPr>
    <w:r>
      <w:rPr>
        <w:b/>
      </w:rPr>
      <w:t>SARDAR PATEL INSTITUTE OF TECHNOLOGY</w:t>
    </w:r>
  </w:p>
  <w:p w14:paraId="7DD21EAD" w14:textId="77777777" w:rsidR="000E4DCB" w:rsidRDefault="00000000">
    <w:pPr>
      <w:spacing w:after="0"/>
      <w:jc w:val="center"/>
    </w:pPr>
    <w:r>
      <w:rPr>
        <w:b/>
      </w:rPr>
      <w:t>Bhavan’s Campus, Munshi Nagar, Andheri (West),</w:t>
    </w:r>
  </w:p>
  <w:p w14:paraId="00EFC963" w14:textId="77777777" w:rsidR="000E4DCB" w:rsidRDefault="00000000">
    <w:pPr>
      <w:spacing w:after="0"/>
      <w:jc w:val="center"/>
    </w:pPr>
    <w:r>
      <w:rPr>
        <w:b/>
      </w:rPr>
      <w:t>Mumbai – 400058-India</w:t>
    </w:r>
  </w:p>
  <w:p w14:paraId="0A0D9C3B" w14:textId="77777777" w:rsidR="000E4DCB" w:rsidRDefault="00000000">
    <w:pPr>
      <w:spacing w:after="240"/>
      <w:jc w:val="center"/>
    </w:pPr>
    <w:r>
      <w:rPr>
        <w:b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67A1"/>
    <w:multiLevelType w:val="multilevel"/>
    <w:tmpl w:val="9664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A1667"/>
    <w:multiLevelType w:val="multilevel"/>
    <w:tmpl w:val="38E2B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D68EC"/>
    <w:multiLevelType w:val="multilevel"/>
    <w:tmpl w:val="E2F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D4E61"/>
    <w:multiLevelType w:val="multilevel"/>
    <w:tmpl w:val="54C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E426E"/>
    <w:multiLevelType w:val="multilevel"/>
    <w:tmpl w:val="754C69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1511419">
    <w:abstractNumId w:val="8"/>
  </w:num>
  <w:num w:numId="2" w16cid:durableId="1496651679">
    <w:abstractNumId w:val="6"/>
  </w:num>
  <w:num w:numId="3" w16cid:durableId="1097481449">
    <w:abstractNumId w:val="5"/>
  </w:num>
  <w:num w:numId="4" w16cid:durableId="1571384348">
    <w:abstractNumId w:val="4"/>
  </w:num>
  <w:num w:numId="5" w16cid:durableId="1031957117">
    <w:abstractNumId w:val="7"/>
  </w:num>
  <w:num w:numId="6" w16cid:durableId="1482306177">
    <w:abstractNumId w:val="3"/>
  </w:num>
  <w:num w:numId="7" w16cid:durableId="2085251595">
    <w:abstractNumId w:val="2"/>
  </w:num>
  <w:num w:numId="8" w16cid:durableId="2123114312">
    <w:abstractNumId w:val="1"/>
  </w:num>
  <w:num w:numId="9" w16cid:durableId="717513625">
    <w:abstractNumId w:val="0"/>
  </w:num>
  <w:num w:numId="10" w16cid:durableId="481703332">
    <w:abstractNumId w:val="10"/>
  </w:num>
  <w:num w:numId="11" w16cid:durableId="1294747075">
    <w:abstractNumId w:val="9"/>
  </w:num>
  <w:num w:numId="12" w16cid:durableId="1441072905">
    <w:abstractNumId w:val="11"/>
  </w:num>
  <w:num w:numId="13" w16cid:durableId="485977964">
    <w:abstractNumId w:val="12"/>
  </w:num>
  <w:num w:numId="14" w16cid:durableId="14333581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CB"/>
    <w:rsid w:val="0015074B"/>
    <w:rsid w:val="00182854"/>
    <w:rsid w:val="0029639D"/>
    <w:rsid w:val="00326F90"/>
    <w:rsid w:val="0036349C"/>
    <w:rsid w:val="00377C41"/>
    <w:rsid w:val="007C4E15"/>
    <w:rsid w:val="0086366D"/>
    <w:rsid w:val="00972D92"/>
    <w:rsid w:val="00AA1D8D"/>
    <w:rsid w:val="00B47730"/>
    <w:rsid w:val="00CA01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828F1"/>
  <w14:defaultImageDpi w14:val="300"/>
  <w15:docId w15:val="{DCDE3723-6565-4635-9B5F-D32DB7FE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Jeet Patel</cp:lastModifiedBy>
  <cp:revision>3</cp:revision>
  <cp:lastPrinted>2026-02-05T05:22:00Z</cp:lastPrinted>
  <dcterms:created xsi:type="dcterms:W3CDTF">2013-12-23T23:15:00Z</dcterms:created>
  <dcterms:modified xsi:type="dcterms:W3CDTF">2026-02-05T12:09:00Z</dcterms:modified>
  <cp:category/>
</cp:coreProperties>
</file>